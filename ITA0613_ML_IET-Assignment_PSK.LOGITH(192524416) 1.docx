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5223" w:rsidRDefault="0050449A" w:rsidP="0050449A">
      <w:pPr>
        <w:jc w:val="both"/>
        <w:rPr>
          <w:rFonts w:cs="Times New Roman"/>
          <w:b/>
          <w:sz w:val="28"/>
          <w:szCs w:val="28"/>
        </w:rPr>
      </w:pPr>
      <w:r w:rsidRPr="0050449A">
        <w:rPr>
          <w:rFonts w:cs="Times New Roman"/>
          <w:b/>
          <w:sz w:val="28"/>
          <w:szCs w:val="28"/>
        </w:rPr>
        <w:t>ITA0613 – MACHINE LEARNING</w:t>
      </w:r>
      <w:r w:rsidR="00B95223">
        <w:rPr>
          <w:rFonts w:cs="Times New Roman"/>
          <w:b/>
          <w:sz w:val="28"/>
          <w:szCs w:val="28"/>
        </w:rPr>
        <w:t xml:space="preserve">                                     </w:t>
      </w:r>
      <w:r w:rsidR="00B95223" w:rsidRPr="00B95223">
        <w:rPr>
          <w:rFonts w:cs="Times New Roman"/>
          <w:b/>
          <w:sz w:val="28"/>
          <w:szCs w:val="28"/>
        </w:rPr>
        <w:t>PSK.LOGITH</w:t>
      </w:r>
    </w:p>
    <w:p w:rsidR="00B95223" w:rsidRPr="00B95223" w:rsidRDefault="00B95223" w:rsidP="0050449A">
      <w:pPr>
        <w:jc w:val="both"/>
        <w:rPr>
          <w:rFonts w:cs="Times New Roman"/>
          <w:b/>
          <w:sz w:val="28"/>
          <w:szCs w:val="28"/>
        </w:rPr>
      </w:pPr>
      <w:r w:rsidRPr="00B95223">
        <w:rPr>
          <w:rFonts w:cs="Times New Roman"/>
          <w:b/>
          <w:sz w:val="28"/>
          <w:szCs w:val="28"/>
        </w:rPr>
        <w:t xml:space="preserve">                                                                                                   192524416</w:t>
      </w:r>
    </w:p>
    <w:p w:rsidR="003720FE" w:rsidRPr="0050449A" w:rsidRDefault="00B95223" w:rsidP="0050449A">
      <w:pPr>
        <w:jc w:val="both"/>
        <w:rPr>
          <w:rFonts w:cs="Times New Roman"/>
          <w:sz w:val="28"/>
          <w:szCs w:val="28"/>
        </w:rPr>
      </w:pPr>
      <w:r>
        <w:rPr>
          <w:rFonts w:cs="Times New Roman"/>
          <w:b/>
          <w:sz w:val="28"/>
          <w:szCs w:val="28"/>
        </w:rPr>
        <w:t>IET-</w:t>
      </w:r>
      <w:r w:rsidR="0050449A" w:rsidRPr="0050449A">
        <w:rPr>
          <w:rFonts w:cs="Times New Roman"/>
          <w:b/>
          <w:sz w:val="28"/>
          <w:szCs w:val="28"/>
        </w:rPr>
        <w:t>Assignment – Complete Answer</w:t>
      </w:r>
    </w:p>
    <w:p w:rsidR="003720FE" w:rsidRPr="0050449A" w:rsidRDefault="0050449A" w:rsidP="0050449A">
      <w:pPr>
        <w:jc w:val="both"/>
        <w:rPr>
          <w:rFonts w:cs="Times New Roman"/>
          <w:sz w:val="28"/>
          <w:szCs w:val="28"/>
        </w:rPr>
      </w:pPr>
      <w:r w:rsidRPr="0050449A">
        <w:rPr>
          <w:rFonts w:cs="Times New Roman"/>
          <w:b/>
          <w:sz w:val="28"/>
          <w:szCs w:val="28"/>
        </w:rPr>
        <w:t>Large-Scale Instance-Based and Statistical Learning Pipeline for Climate-Resilient Crop Yield Forecasting</w:t>
      </w:r>
    </w:p>
    <w:p w:rsidR="003720FE" w:rsidRPr="0050449A" w:rsidRDefault="003720FE" w:rsidP="0050449A">
      <w:pPr>
        <w:jc w:val="both"/>
        <w:rPr>
          <w:rFonts w:cs="Times New Roman"/>
          <w:sz w:val="28"/>
          <w:szCs w:val="28"/>
        </w:rPr>
      </w:pPr>
    </w:p>
    <w:p w:rsidR="003720FE" w:rsidRPr="0050449A" w:rsidRDefault="0050449A" w:rsidP="0050449A">
      <w:pPr>
        <w:jc w:val="both"/>
        <w:rPr>
          <w:rFonts w:cs="Times New Roman"/>
          <w:sz w:val="28"/>
          <w:szCs w:val="28"/>
        </w:rPr>
      </w:pPr>
      <w:r w:rsidRPr="0050449A">
        <w:rPr>
          <w:rFonts w:cs="Times New Roman"/>
          <w:b/>
          <w:sz w:val="28"/>
          <w:szCs w:val="28"/>
        </w:rPr>
        <w:t>1. Assignment Question and Required Outcome</w:t>
      </w:r>
    </w:p>
    <w:p w:rsidR="003720FE" w:rsidRPr="0050449A" w:rsidRDefault="0050449A" w:rsidP="0050449A">
      <w:pPr>
        <w:jc w:val="both"/>
        <w:rPr>
          <w:rFonts w:cs="Times New Roman"/>
          <w:sz w:val="28"/>
          <w:szCs w:val="28"/>
        </w:rPr>
      </w:pPr>
      <w:r w:rsidRPr="0050449A">
        <w:rPr>
          <w:rFonts w:cs="Times New Roman"/>
          <w:sz w:val="28"/>
          <w:szCs w:val="28"/>
        </w:rPr>
        <w:t>The uploaded assignment asks for a complete instance-based and statistical learning pipeline for regional crop-yield forecasting under variable climate conditions. The required work covers exploratory data analysis, first-principles k-NN regression, locally weighted regression, Candidate-Elimination/version-space reasoning, scalability, visualisation, policy interpretation, limitations and SDG 2/13 relevance. fileciteturn0file0L17-L23</w:t>
      </w:r>
    </w:p>
    <w:p w:rsidR="003720FE" w:rsidRPr="0050449A" w:rsidRDefault="0050449A" w:rsidP="0050449A">
      <w:pPr>
        <w:jc w:val="both"/>
        <w:rPr>
          <w:rFonts w:cs="Times New Roman"/>
          <w:sz w:val="28"/>
          <w:szCs w:val="28"/>
        </w:rPr>
      </w:pPr>
      <w:r w:rsidRPr="0050449A">
        <w:rPr>
          <w:rFonts w:cs="Times New Roman"/>
          <w:sz w:val="28"/>
          <w:szCs w:val="28"/>
        </w:rPr>
        <w:t>The assignment specifically prohibits pre-built machine-learning libraries for the core modelling and requires a real publicly available agro-climatic dataset with at least 10,000 records. fileciteturn0file0L44-L49</w:t>
      </w:r>
    </w:p>
    <w:p w:rsidR="003720FE" w:rsidRPr="0050449A" w:rsidRDefault="0050449A" w:rsidP="0050449A">
      <w:pPr>
        <w:spacing w:before="160" w:after="80"/>
        <w:jc w:val="both"/>
        <w:rPr>
          <w:rFonts w:cs="Times New Roman"/>
          <w:sz w:val="28"/>
          <w:szCs w:val="28"/>
        </w:rPr>
      </w:pPr>
      <w:r w:rsidRPr="0050449A">
        <w:rPr>
          <w:rFonts w:cs="Times New Roman"/>
          <w:b/>
          <w:sz w:val="28"/>
          <w:szCs w:val="28"/>
        </w:rPr>
        <w:t>Course Outcomes and SDG Mapping</w:t>
      </w:r>
    </w:p>
    <w:p w:rsidR="003720FE" w:rsidRPr="0050449A" w:rsidRDefault="0050449A" w:rsidP="0050449A">
      <w:pPr>
        <w:ind w:left="360" w:hanging="216"/>
        <w:jc w:val="both"/>
        <w:rPr>
          <w:rFonts w:cs="Times New Roman"/>
          <w:sz w:val="28"/>
          <w:szCs w:val="28"/>
        </w:rPr>
      </w:pPr>
      <w:r w:rsidRPr="0050449A">
        <w:rPr>
          <w:rFonts w:cs="Times New Roman"/>
          <w:sz w:val="28"/>
          <w:szCs w:val="28"/>
        </w:rPr>
        <w:t>• CO2: learning paradigms, decision-tree learning and concept representation including version spaces and inductive bias.</w:t>
      </w:r>
    </w:p>
    <w:p w:rsidR="003720FE" w:rsidRPr="0050449A" w:rsidRDefault="0050449A" w:rsidP="0050449A">
      <w:pPr>
        <w:ind w:left="360" w:hanging="216"/>
        <w:jc w:val="both"/>
        <w:rPr>
          <w:rFonts w:cs="Times New Roman"/>
          <w:sz w:val="28"/>
          <w:szCs w:val="28"/>
        </w:rPr>
      </w:pPr>
      <w:r w:rsidRPr="0050449A">
        <w:rPr>
          <w:rFonts w:cs="Times New Roman"/>
          <w:sz w:val="28"/>
          <w:szCs w:val="28"/>
        </w:rPr>
        <w:t>• CO6: instance-based learning including k-nearest neighbours, locally weighted regression and case-based reasoning.</w:t>
      </w:r>
    </w:p>
    <w:p w:rsidR="003720FE" w:rsidRPr="0050449A" w:rsidRDefault="0050449A" w:rsidP="0050449A">
      <w:pPr>
        <w:ind w:left="360" w:hanging="216"/>
        <w:jc w:val="both"/>
        <w:rPr>
          <w:rFonts w:cs="Times New Roman"/>
          <w:sz w:val="28"/>
          <w:szCs w:val="28"/>
        </w:rPr>
      </w:pPr>
      <w:r w:rsidRPr="0050449A">
        <w:rPr>
          <w:rFonts w:cs="Times New Roman"/>
          <w:sz w:val="28"/>
          <w:szCs w:val="28"/>
        </w:rPr>
        <w:t>• CO7: NumPy and Pandas data manipulation, statistical analysis, aggregation and visualisation.</w:t>
      </w:r>
    </w:p>
    <w:p w:rsidR="003720FE" w:rsidRPr="0050449A" w:rsidRDefault="0050449A" w:rsidP="0050449A">
      <w:pPr>
        <w:ind w:left="360" w:hanging="216"/>
        <w:jc w:val="both"/>
        <w:rPr>
          <w:rFonts w:cs="Times New Roman"/>
          <w:sz w:val="28"/>
          <w:szCs w:val="28"/>
        </w:rPr>
      </w:pPr>
      <w:r w:rsidRPr="0050449A">
        <w:rPr>
          <w:rFonts w:cs="Times New Roman"/>
          <w:sz w:val="28"/>
          <w:szCs w:val="28"/>
        </w:rPr>
        <w:t>• SDG 2: Zero Hunger.</w:t>
      </w:r>
    </w:p>
    <w:p w:rsidR="003720FE" w:rsidRPr="0050449A" w:rsidRDefault="0050449A" w:rsidP="0050449A">
      <w:pPr>
        <w:ind w:left="360" w:hanging="216"/>
        <w:jc w:val="both"/>
        <w:rPr>
          <w:rFonts w:cs="Times New Roman"/>
          <w:sz w:val="28"/>
          <w:szCs w:val="28"/>
        </w:rPr>
      </w:pPr>
      <w:r w:rsidRPr="0050449A">
        <w:rPr>
          <w:rFonts w:cs="Times New Roman"/>
          <w:sz w:val="28"/>
          <w:szCs w:val="28"/>
        </w:rPr>
        <w:t>• SDG 13: Climate Action.</w:t>
      </w:r>
    </w:p>
    <w:p w:rsidR="003720FE" w:rsidRPr="0050449A" w:rsidRDefault="0050449A" w:rsidP="0050449A">
      <w:pPr>
        <w:jc w:val="both"/>
        <w:rPr>
          <w:rFonts w:cs="Times New Roman"/>
          <w:sz w:val="28"/>
          <w:szCs w:val="28"/>
        </w:rPr>
      </w:pPr>
      <w:r w:rsidRPr="0050449A">
        <w:rPr>
          <w:rFonts w:cs="Times New Roman"/>
          <w:sz w:val="28"/>
          <w:szCs w:val="28"/>
        </w:rPr>
        <w:br w:type="page"/>
      </w:r>
    </w:p>
    <w:p w:rsidR="003720FE" w:rsidRDefault="0050449A" w:rsidP="0050449A">
      <w:pPr>
        <w:spacing w:before="160" w:after="80"/>
        <w:jc w:val="both"/>
        <w:rPr>
          <w:rFonts w:cs="Times New Roman"/>
          <w:b/>
          <w:sz w:val="36"/>
          <w:szCs w:val="36"/>
        </w:rPr>
      </w:pPr>
      <w:r w:rsidRPr="0050449A">
        <w:rPr>
          <w:rFonts w:cs="Times New Roman"/>
          <w:b/>
          <w:sz w:val="36"/>
          <w:szCs w:val="36"/>
        </w:rPr>
        <w:lastRenderedPageBreak/>
        <w:t>2. Dataset Description</w:t>
      </w:r>
    </w:p>
    <w:p w:rsidR="0050449A" w:rsidRPr="0050449A" w:rsidRDefault="0050449A" w:rsidP="0050449A">
      <w:pPr>
        <w:spacing w:before="160" w:after="80"/>
        <w:jc w:val="both"/>
        <w:rPr>
          <w:rFonts w:cs="Times New Roman"/>
          <w:sz w:val="36"/>
          <w:szCs w:val="36"/>
        </w:rPr>
      </w:pPr>
    </w:p>
    <w:p w:rsidR="003720FE" w:rsidRPr="0050449A" w:rsidRDefault="0050449A" w:rsidP="0050449A">
      <w:pPr>
        <w:spacing w:before="140" w:after="80"/>
        <w:jc w:val="both"/>
        <w:rPr>
          <w:rFonts w:cs="Times New Roman"/>
          <w:sz w:val="28"/>
          <w:szCs w:val="28"/>
        </w:rPr>
      </w:pPr>
      <w:r w:rsidRPr="0050449A">
        <w:rPr>
          <w:rFonts w:cs="Times New Roman"/>
          <w:b/>
          <w:sz w:val="28"/>
          <w:szCs w:val="28"/>
        </w:rPr>
        <w:t>Dataset requirement: What real public dataset is used?</w:t>
      </w:r>
    </w:p>
    <w:p w:rsidR="003720FE" w:rsidRPr="0050449A" w:rsidRDefault="0050449A" w:rsidP="0050449A">
      <w:pPr>
        <w:jc w:val="both"/>
        <w:rPr>
          <w:rFonts w:cs="Times New Roman"/>
          <w:sz w:val="28"/>
          <w:szCs w:val="28"/>
        </w:rPr>
      </w:pPr>
      <w:r w:rsidRPr="0050449A">
        <w:rPr>
          <w:rFonts w:cs="Times New Roman"/>
          <w:sz w:val="28"/>
          <w:szCs w:val="28"/>
        </w:rPr>
        <w:t>For the implementation, the recommended working dataset is the publicly listed “India District-Level Climate, Soil, and Crop Yield Dataset (2020–2024)” / FAO_CROP_DATASET. The dataset card describes 18,000 rows and 12 columns, with each row representing a district-year combination. It contains climate variables such as rainfall, temperature and humidity, soil nutrient information and crop-yield information. The dataset card lists an Apache 2.0 licence. The dataset therefore satisfies the assignment's minimum 10,000-record requirement. citeturn0search7</w:t>
      </w:r>
    </w:p>
    <w:p w:rsidR="003720FE" w:rsidRPr="0050449A" w:rsidRDefault="0050449A" w:rsidP="0050449A">
      <w:pPr>
        <w:jc w:val="both"/>
        <w:rPr>
          <w:rFonts w:cs="Times New Roman"/>
          <w:sz w:val="28"/>
          <w:szCs w:val="28"/>
        </w:rPr>
      </w:pPr>
      <w:r w:rsidRPr="0050449A">
        <w:rPr>
          <w:rFonts w:cs="Times New Roman"/>
          <w:sz w:val="28"/>
          <w:szCs w:val="28"/>
        </w:rPr>
        <w:t>Dataset source: Kaggle dataset page “FAO_CROP_DATASET”. The report should retain the downloaded CSV together with its original licence and attribution information.</w:t>
      </w:r>
    </w:p>
    <w:p w:rsidR="003720FE" w:rsidRDefault="0050449A" w:rsidP="0050449A">
      <w:pPr>
        <w:jc w:val="both"/>
        <w:rPr>
          <w:rFonts w:cs="Times New Roman"/>
          <w:sz w:val="28"/>
          <w:szCs w:val="28"/>
        </w:rPr>
      </w:pPr>
      <w:r w:rsidRPr="0050449A">
        <w:rPr>
          <w:rFonts w:cs="Times New Roman"/>
          <w:sz w:val="28"/>
          <w:szCs w:val="28"/>
        </w:rPr>
        <w:t>For an independently maintained agricultural-yield source, FAOSTAT also provides crop production, harvested-area and yield statistics for more than 245 countries and territories, with time coverage from 1961 to 2024 and CC-BY 4.0 licensing. FAOSTAT can be used to cross-check yield trends or to build a second data source if required. citeturn0search0turn0search3</w:t>
      </w:r>
    </w:p>
    <w:p w:rsidR="00956AA1" w:rsidRDefault="00956AA1" w:rsidP="0050449A">
      <w:pPr>
        <w:jc w:val="both"/>
        <w:rPr>
          <w:rFonts w:cs="Times New Roman"/>
          <w:sz w:val="28"/>
          <w:szCs w:val="28"/>
        </w:rPr>
      </w:pPr>
    </w:p>
    <w:p w:rsidR="00956AA1" w:rsidRDefault="00956AA1" w:rsidP="0050449A">
      <w:pPr>
        <w:jc w:val="both"/>
        <w:rPr>
          <w:rFonts w:cs="Times New Roman"/>
          <w:b/>
          <w:sz w:val="36"/>
          <w:szCs w:val="36"/>
        </w:rPr>
      </w:pPr>
    </w:p>
    <w:p w:rsidR="00956AA1" w:rsidRDefault="00956AA1" w:rsidP="0050449A">
      <w:pPr>
        <w:jc w:val="both"/>
        <w:rPr>
          <w:rFonts w:cs="Times New Roman"/>
          <w:b/>
          <w:sz w:val="36"/>
          <w:szCs w:val="36"/>
        </w:rPr>
      </w:pPr>
    </w:p>
    <w:p w:rsidR="00956AA1" w:rsidRDefault="00956AA1" w:rsidP="0050449A">
      <w:pPr>
        <w:jc w:val="both"/>
        <w:rPr>
          <w:rFonts w:cs="Times New Roman"/>
          <w:b/>
          <w:sz w:val="36"/>
          <w:szCs w:val="36"/>
        </w:rPr>
      </w:pPr>
    </w:p>
    <w:p w:rsidR="00956AA1" w:rsidRDefault="00956AA1" w:rsidP="0050449A">
      <w:pPr>
        <w:jc w:val="both"/>
        <w:rPr>
          <w:rFonts w:cs="Times New Roman"/>
          <w:b/>
          <w:sz w:val="36"/>
          <w:szCs w:val="36"/>
        </w:rPr>
      </w:pPr>
    </w:p>
    <w:p w:rsidR="00956AA1" w:rsidRDefault="00956AA1" w:rsidP="0050449A">
      <w:pPr>
        <w:jc w:val="both"/>
        <w:rPr>
          <w:rFonts w:cs="Times New Roman"/>
          <w:b/>
          <w:sz w:val="36"/>
          <w:szCs w:val="36"/>
        </w:rPr>
      </w:pPr>
    </w:p>
    <w:p w:rsidR="00956AA1" w:rsidRDefault="00956AA1" w:rsidP="0050449A">
      <w:pPr>
        <w:jc w:val="both"/>
        <w:rPr>
          <w:rFonts w:cs="Times New Roman"/>
          <w:b/>
          <w:sz w:val="36"/>
          <w:szCs w:val="36"/>
        </w:rPr>
      </w:pPr>
    </w:p>
    <w:p w:rsidR="00956AA1" w:rsidRDefault="00956AA1" w:rsidP="0050449A">
      <w:pPr>
        <w:jc w:val="both"/>
        <w:rPr>
          <w:rFonts w:cs="Times New Roman"/>
          <w:b/>
          <w:sz w:val="36"/>
          <w:szCs w:val="36"/>
        </w:rPr>
      </w:pPr>
    </w:p>
    <w:p w:rsidR="00956AA1" w:rsidRDefault="00956AA1" w:rsidP="0050449A">
      <w:pPr>
        <w:jc w:val="both"/>
        <w:rPr>
          <w:rFonts w:cs="Times New Roman"/>
          <w:b/>
          <w:sz w:val="36"/>
          <w:szCs w:val="36"/>
        </w:rPr>
      </w:pPr>
    </w:p>
    <w:p w:rsidR="00956AA1" w:rsidRPr="00956AA1" w:rsidRDefault="00956AA1" w:rsidP="0050449A">
      <w:pPr>
        <w:jc w:val="both"/>
        <w:rPr>
          <w:rFonts w:cs="Times New Roman"/>
          <w:b/>
          <w:sz w:val="36"/>
          <w:szCs w:val="36"/>
        </w:rPr>
      </w:pPr>
      <w:r w:rsidRPr="00956AA1">
        <w:rPr>
          <w:rFonts w:cs="Times New Roman"/>
          <w:b/>
          <w:sz w:val="36"/>
          <w:szCs w:val="36"/>
        </w:rPr>
        <w:lastRenderedPageBreak/>
        <w:t xml:space="preserve">DATA SET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586"/>
        <w:gridCol w:w="1624"/>
        <w:gridCol w:w="30"/>
        <w:gridCol w:w="2944"/>
        <w:gridCol w:w="2392"/>
        <w:gridCol w:w="45"/>
      </w:tblGrid>
      <w:tr w:rsidR="00956AA1" w:rsidRPr="00956AA1" w:rsidTr="00956AA1">
        <w:trPr>
          <w:gridAfter w:val="1"/>
          <w:tblHeader/>
          <w:tblCellSpacing w:w="15" w:type="dxa"/>
        </w:trPr>
        <w:tc>
          <w:tcPr>
            <w:tcW w:w="2856" w:type="dxa"/>
            <w:gridSpan w:val="2"/>
            <w:vAlign w:val="center"/>
            <w:hideMark/>
          </w:tcPr>
          <w:p w:rsidR="00956AA1" w:rsidRPr="00956AA1" w:rsidRDefault="00956AA1" w:rsidP="00956AA1">
            <w:pPr>
              <w:spacing w:after="0" w:line="240" w:lineRule="auto"/>
              <w:rPr>
                <w:rFonts w:cs="Times New Roman"/>
                <w:b/>
                <w:bCs/>
                <w:sz w:val="24"/>
                <w:szCs w:val="24"/>
                <w:lang w:val="en-IN" w:eastAsia="en-IN"/>
              </w:rPr>
            </w:pPr>
            <w:r w:rsidRPr="00956AA1">
              <w:rPr>
                <w:rFonts w:cs="Times New Roman"/>
                <w:b/>
                <w:bCs/>
                <w:sz w:val="24"/>
                <w:szCs w:val="24"/>
                <w:lang w:val="en-IN" w:eastAsia="en-IN"/>
              </w:rPr>
              <w:t>Dataset</w:t>
            </w:r>
          </w:p>
        </w:tc>
        <w:tc>
          <w:tcPr>
            <w:tcW w:w="0" w:type="auto"/>
            <w:gridSpan w:val="2"/>
            <w:vAlign w:val="center"/>
            <w:hideMark/>
          </w:tcPr>
          <w:p w:rsidR="00956AA1" w:rsidRPr="00956AA1" w:rsidRDefault="00956AA1" w:rsidP="00956AA1">
            <w:pPr>
              <w:spacing w:after="0" w:line="240" w:lineRule="auto"/>
              <w:rPr>
                <w:rFonts w:cs="Times New Roman"/>
                <w:b/>
                <w:bCs/>
                <w:sz w:val="24"/>
                <w:szCs w:val="24"/>
                <w:lang w:val="en-IN" w:eastAsia="en-IN"/>
              </w:rPr>
            </w:pPr>
            <w:r w:rsidRPr="00956AA1">
              <w:rPr>
                <w:rFonts w:cs="Times New Roman"/>
                <w:b/>
                <w:bCs/>
                <w:sz w:val="24"/>
                <w:szCs w:val="24"/>
                <w:lang w:val="en-IN" w:eastAsia="en-IN"/>
              </w:rPr>
              <w:t>Main Variables</w:t>
            </w:r>
          </w:p>
        </w:tc>
        <w:tc>
          <w:tcPr>
            <w:tcW w:w="0" w:type="auto"/>
            <w:gridSpan w:val="2"/>
            <w:vAlign w:val="center"/>
            <w:hideMark/>
          </w:tcPr>
          <w:p w:rsidR="00956AA1" w:rsidRPr="00956AA1" w:rsidRDefault="00956AA1" w:rsidP="00956AA1">
            <w:pPr>
              <w:spacing w:after="0" w:line="240" w:lineRule="auto"/>
              <w:rPr>
                <w:rFonts w:cs="Times New Roman"/>
                <w:b/>
                <w:bCs/>
                <w:sz w:val="24"/>
                <w:szCs w:val="24"/>
                <w:lang w:val="en-IN" w:eastAsia="en-IN"/>
              </w:rPr>
            </w:pPr>
            <w:r w:rsidRPr="00956AA1">
              <w:rPr>
                <w:rFonts w:cs="Times New Roman"/>
                <w:b/>
                <w:bCs/>
                <w:sz w:val="24"/>
                <w:szCs w:val="24"/>
                <w:lang w:val="en-IN" w:eastAsia="en-IN"/>
              </w:rPr>
              <w:t>Source / Credit</w:t>
            </w:r>
          </w:p>
        </w:tc>
      </w:tr>
      <w:tr w:rsidR="00956AA1" w:rsidRPr="00956AA1" w:rsidTr="00956AA1">
        <w:trPr>
          <w:tblCellSpacing w:w="15" w:type="dxa"/>
        </w:trPr>
        <w:tc>
          <w:tcPr>
            <w:tcW w:w="270" w:type="dxa"/>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1</w:t>
            </w:r>
          </w:p>
        </w:tc>
        <w:tc>
          <w:tcPr>
            <w:tcW w:w="4180" w:type="dxa"/>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b/>
                <w:bCs/>
                <w:sz w:val="24"/>
                <w:szCs w:val="24"/>
                <w:lang w:val="en-IN" w:eastAsia="en-IN"/>
              </w:rPr>
              <w:t>FAOSTAT Crop Production</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Crop, area, production, yield, year</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b/>
                <w:bCs/>
                <w:sz w:val="24"/>
                <w:szCs w:val="24"/>
                <w:lang w:val="en-IN" w:eastAsia="en-IN"/>
              </w:rPr>
              <w:t>FAO – Food and Agriculture Organization</w:t>
            </w:r>
          </w:p>
        </w:tc>
      </w:tr>
      <w:tr w:rsidR="00956AA1" w:rsidRPr="00956AA1" w:rsidTr="00956AA1">
        <w:trPr>
          <w:tblCellSpacing w:w="15" w:type="dxa"/>
        </w:trPr>
        <w:tc>
          <w:tcPr>
            <w:tcW w:w="270" w:type="dxa"/>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2</w:t>
            </w:r>
          </w:p>
        </w:tc>
        <w:tc>
          <w:tcPr>
            <w:tcW w:w="4180" w:type="dxa"/>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b/>
                <w:bCs/>
                <w:sz w:val="24"/>
                <w:szCs w:val="24"/>
                <w:lang w:val="en-IN" w:eastAsia="en-IN"/>
              </w:rPr>
              <w:t>FAOSTAT Crops and Livestock Products</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Crops, production, yield, harvested area</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b/>
                <w:bCs/>
                <w:sz w:val="24"/>
                <w:szCs w:val="24"/>
                <w:lang w:val="en-IN" w:eastAsia="en-IN"/>
              </w:rPr>
              <w:t>FAO</w:t>
            </w:r>
          </w:p>
        </w:tc>
      </w:tr>
      <w:tr w:rsidR="00956AA1" w:rsidRPr="00956AA1" w:rsidTr="00956AA1">
        <w:trPr>
          <w:tblCellSpacing w:w="15" w:type="dxa"/>
        </w:trPr>
        <w:tc>
          <w:tcPr>
            <w:tcW w:w="270" w:type="dxa"/>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3</w:t>
            </w:r>
          </w:p>
        </w:tc>
        <w:tc>
          <w:tcPr>
            <w:tcW w:w="4180" w:type="dxa"/>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b/>
                <w:bCs/>
                <w:sz w:val="24"/>
                <w:szCs w:val="24"/>
                <w:lang w:val="en-IN" w:eastAsia="en-IN"/>
              </w:rPr>
              <w:t xml:space="preserve">NASA POWER </w:t>
            </w:r>
            <w:proofErr w:type="spellStart"/>
            <w:r w:rsidRPr="00956AA1">
              <w:rPr>
                <w:rFonts w:cs="Times New Roman"/>
                <w:b/>
                <w:bCs/>
                <w:sz w:val="24"/>
                <w:szCs w:val="24"/>
                <w:lang w:val="en-IN" w:eastAsia="en-IN"/>
              </w:rPr>
              <w:t>Agroclimatology</w:t>
            </w:r>
            <w:proofErr w:type="spellEnd"/>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Temperature, rainfall, solar radiation, wind</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b/>
                <w:bCs/>
                <w:sz w:val="24"/>
                <w:szCs w:val="24"/>
                <w:lang w:val="en-IN" w:eastAsia="en-IN"/>
              </w:rPr>
              <w:t>NASA POWER Project</w:t>
            </w:r>
          </w:p>
        </w:tc>
      </w:tr>
      <w:tr w:rsidR="00956AA1" w:rsidRPr="00956AA1" w:rsidTr="00956AA1">
        <w:trPr>
          <w:tblCellSpacing w:w="15" w:type="dxa"/>
        </w:trPr>
        <w:tc>
          <w:tcPr>
            <w:tcW w:w="270" w:type="dxa"/>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4</w:t>
            </w:r>
          </w:p>
        </w:tc>
        <w:tc>
          <w:tcPr>
            <w:tcW w:w="4180" w:type="dxa"/>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b/>
                <w:bCs/>
                <w:sz w:val="24"/>
                <w:szCs w:val="24"/>
                <w:lang w:val="en-IN" w:eastAsia="en-IN"/>
              </w:rPr>
              <w:t>Indian Historical Crop Yield &amp; Weather</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Crop, yield, rainfall, temperature, humidity</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b/>
                <w:bCs/>
                <w:sz w:val="24"/>
                <w:szCs w:val="24"/>
                <w:lang w:val="en-IN" w:eastAsia="en-IN"/>
              </w:rPr>
              <w:t>ICRISAT + IMD + Govt. of India</w:t>
            </w:r>
          </w:p>
        </w:tc>
      </w:tr>
      <w:tr w:rsidR="00956AA1" w:rsidRPr="00956AA1" w:rsidTr="00956AA1">
        <w:trPr>
          <w:tblCellSpacing w:w="15" w:type="dxa"/>
        </w:trPr>
        <w:tc>
          <w:tcPr>
            <w:tcW w:w="270" w:type="dxa"/>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5</w:t>
            </w:r>
          </w:p>
        </w:tc>
        <w:tc>
          <w:tcPr>
            <w:tcW w:w="4180" w:type="dxa"/>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b/>
                <w:bCs/>
                <w:sz w:val="24"/>
                <w:szCs w:val="24"/>
                <w:lang w:val="en-IN" w:eastAsia="en-IN"/>
              </w:rPr>
              <w:t>Indian Crop Yield Dataset</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State, crop, area, production, rainfall, temperature</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b/>
                <w:bCs/>
                <w:sz w:val="24"/>
                <w:szCs w:val="24"/>
                <w:lang w:val="en-IN" w:eastAsia="en-IN"/>
              </w:rPr>
              <w:t>Agricultural data + NASA POWER</w:t>
            </w:r>
          </w:p>
        </w:tc>
      </w:tr>
      <w:tr w:rsidR="00956AA1" w:rsidRPr="00956AA1" w:rsidTr="00956AA1">
        <w:trPr>
          <w:tblCellSpacing w:w="15" w:type="dxa"/>
        </w:trPr>
        <w:tc>
          <w:tcPr>
            <w:tcW w:w="270" w:type="dxa"/>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6</w:t>
            </w:r>
          </w:p>
        </w:tc>
        <w:tc>
          <w:tcPr>
            <w:tcW w:w="4180" w:type="dxa"/>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b/>
                <w:bCs/>
                <w:sz w:val="24"/>
                <w:szCs w:val="24"/>
                <w:lang w:val="en-IN" w:eastAsia="en-IN"/>
              </w:rPr>
              <w:t>ICRISAT District-Level Data</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District, crop, area, production, yield</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b/>
                <w:bCs/>
                <w:sz w:val="24"/>
                <w:szCs w:val="24"/>
                <w:lang w:val="en-IN" w:eastAsia="en-IN"/>
              </w:rPr>
              <w:t>ICRISAT</w:t>
            </w:r>
          </w:p>
        </w:tc>
      </w:tr>
      <w:tr w:rsidR="00956AA1" w:rsidRPr="00956AA1" w:rsidTr="00956AA1">
        <w:trPr>
          <w:tblCellSpacing w:w="15" w:type="dxa"/>
        </w:trPr>
        <w:tc>
          <w:tcPr>
            <w:tcW w:w="270" w:type="dxa"/>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7</w:t>
            </w:r>
          </w:p>
        </w:tc>
        <w:tc>
          <w:tcPr>
            <w:tcW w:w="4180" w:type="dxa"/>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b/>
                <w:bCs/>
                <w:sz w:val="24"/>
                <w:szCs w:val="24"/>
                <w:lang w:val="en-IN" w:eastAsia="en-IN"/>
              </w:rPr>
              <w:t>India Agriculture Crop Production</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State, district, crop, production, year</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b/>
                <w:bCs/>
                <w:sz w:val="24"/>
                <w:szCs w:val="24"/>
                <w:lang w:val="en-IN" w:eastAsia="en-IN"/>
              </w:rPr>
              <w:t>Government of India</w:t>
            </w:r>
          </w:p>
        </w:tc>
      </w:tr>
      <w:tr w:rsidR="00956AA1" w:rsidRPr="00956AA1" w:rsidTr="00956AA1">
        <w:trPr>
          <w:tblCellSpacing w:w="15" w:type="dxa"/>
        </w:trPr>
        <w:tc>
          <w:tcPr>
            <w:tcW w:w="270" w:type="dxa"/>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8</w:t>
            </w:r>
          </w:p>
        </w:tc>
        <w:tc>
          <w:tcPr>
            <w:tcW w:w="4180" w:type="dxa"/>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b/>
                <w:bCs/>
                <w:sz w:val="24"/>
                <w:szCs w:val="24"/>
                <w:lang w:val="en-IN" w:eastAsia="en-IN"/>
              </w:rPr>
              <w:t>India Weather Data</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Temperature, rainfall, humidity, wind</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b/>
                <w:bCs/>
                <w:sz w:val="24"/>
                <w:szCs w:val="24"/>
                <w:lang w:val="en-IN" w:eastAsia="en-IN"/>
              </w:rPr>
              <w:t>India Meteorological Department (IMD)</w:t>
            </w:r>
          </w:p>
        </w:tc>
      </w:tr>
      <w:tr w:rsidR="00956AA1" w:rsidRPr="00956AA1" w:rsidTr="00956AA1">
        <w:trPr>
          <w:tblCellSpacing w:w="15" w:type="dxa"/>
        </w:trPr>
        <w:tc>
          <w:tcPr>
            <w:tcW w:w="270" w:type="dxa"/>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9</w:t>
            </w:r>
          </w:p>
        </w:tc>
        <w:tc>
          <w:tcPr>
            <w:tcW w:w="4180" w:type="dxa"/>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b/>
                <w:bCs/>
                <w:sz w:val="24"/>
                <w:szCs w:val="24"/>
                <w:lang w:val="en-IN" w:eastAsia="en-IN"/>
              </w:rPr>
              <w:t>ERA5-Land Climate Data</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Temperature, precipitation, soil moisture</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b/>
                <w:bCs/>
                <w:sz w:val="24"/>
                <w:szCs w:val="24"/>
                <w:lang w:val="en-IN" w:eastAsia="en-IN"/>
              </w:rPr>
              <w:t>ECMWF / Copernicus Climate Change Service</w:t>
            </w:r>
          </w:p>
        </w:tc>
      </w:tr>
      <w:tr w:rsidR="00956AA1" w:rsidRPr="00956AA1" w:rsidTr="00956AA1">
        <w:trPr>
          <w:tblCellSpacing w:w="15" w:type="dxa"/>
        </w:trPr>
        <w:tc>
          <w:tcPr>
            <w:tcW w:w="270" w:type="dxa"/>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10</w:t>
            </w:r>
            <w:r>
              <w:rPr>
                <w:rFonts w:cs="Times New Roman"/>
                <w:sz w:val="24"/>
                <w:szCs w:val="24"/>
                <w:lang w:val="en-IN" w:eastAsia="en-IN"/>
              </w:rPr>
              <w:t xml:space="preserve"> </w:t>
            </w:r>
          </w:p>
        </w:tc>
        <w:tc>
          <w:tcPr>
            <w:tcW w:w="4180" w:type="dxa"/>
            <w:gridSpan w:val="2"/>
            <w:vAlign w:val="center"/>
            <w:hideMark/>
          </w:tcPr>
          <w:p w:rsidR="00956AA1" w:rsidRPr="00956AA1" w:rsidRDefault="00956AA1" w:rsidP="00956AA1">
            <w:pPr>
              <w:spacing w:after="0" w:line="240" w:lineRule="auto"/>
              <w:rPr>
                <w:rFonts w:cs="Times New Roman"/>
                <w:sz w:val="24"/>
                <w:szCs w:val="24"/>
                <w:lang w:val="en-IN" w:eastAsia="en-IN"/>
              </w:rPr>
            </w:pPr>
            <w:r>
              <w:rPr>
                <w:rFonts w:cs="Times New Roman"/>
                <w:b/>
                <w:bCs/>
                <w:sz w:val="24"/>
                <w:szCs w:val="24"/>
                <w:lang w:val="en-IN" w:eastAsia="en-IN"/>
              </w:rPr>
              <w:t xml:space="preserve"> </w:t>
            </w:r>
            <w:r w:rsidRPr="00956AA1">
              <w:rPr>
                <w:rFonts w:cs="Times New Roman"/>
                <w:b/>
                <w:bCs/>
                <w:sz w:val="24"/>
                <w:szCs w:val="24"/>
                <w:lang w:val="en-IN" w:eastAsia="en-IN"/>
              </w:rPr>
              <w:t>ERA5 Climate Reanalysis</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Temperature, precipitation, wind, radiation</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b/>
                <w:bCs/>
                <w:sz w:val="24"/>
                <w:szCs w:val="24"/>
                <w:lang w:val="en-IN" w:eastAsia="en-IN"/>
              </w:rPr>
              <w:t>ECMWF / Copernicus</w:t>
            </w:r>
          </w:p>
        </w:tc>
      </w:tr>
      <w:tr w:rsidR="00956AA1" w:rsidRPr="00956AA1" w:rsidTr="00956AA1">
        <w:trPr>
          <w:tblCellSpacing w:w="15" w:type="dxa"/>
        </w:trPr>
        <w:tc>
          <w:tcPr>
            <w:tcW w:w="270" w:type="dxa"/>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11</w:t>
            </w:r>
          </w:p>
        </w:tc>
        <w:tc>
          <w:tcPr>
            <w:tcW w:w="4180" w:type="dxa"/>
            <w:gridSpan w:val="2"/>
            <w:vAlign w:val="center"/>
            <w:hideMark/>
          </w:tcPr>
          <w:p w:rsidR="00956AA1" w:rsidRPr="00956AA1" w:rsidRDefault="00956AA1" w:rsidP="00956AA1">
            <w:pPr>
              <w:spacing w:after="0" w:line="240" w:lineRule="auto"/>
              <w:rPr>
                <w:rFonts w:cs="Times New Roman"/>
                <w:sz w:val="24"/>
                <w:szCs w:val="24"/>
                <w:lang w:val="en-IN" w:eastAsia="en-IN"/>
              </w:rPr>
            </w:pPr>
            <w:r>
              <w:rPr>
                <w:rFonts w:cs="Times New Roman"/>
                <w:b/>
                <w:bCs/>
                <w:sz w:val="24"/>
                <w:szCs w:val="24"/>
                <w:lang w:val="en-IN" w:eastAsia="en-IN"/>
              </w:rPr>
              <w:t xml:space="preserve"> </w:t>
            </w:r>
            <w:r w:rsidRPr="00956AA1">
              <w:rPr>
                <w:rFonts w:cs="Times New Roman"/>
                <w:b/>
                <w:bCs/>
                <w:sz w:val="24"/>
                <w:szCs w:val="24"/>
                <w:lang w:val="en-IN" w:eastAsia="en-IN"/>
              </w:rPr>
              <w:t>CHIRPS Rainfall Dataset</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Precipitation/rainfall</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b/>
                <w:bCs/>
                <w:sz w:val="24"/>
                <w:szCs w:val="24"/>
                <w:lang w:val="en-IN" w:eastAsia="en-IN"/>
              </w:rPr>
              <w:t xml:space="preserve">Climate Hazards </w:t>
            </w:r>
            <w:proofErr w:type="spellStart"/>
            <w:r w:rsidRPr="00956AA1">
              <w:rPr>
                <w:rFonts w:cs="Times New Roman"/>
                <w:b/>
                <w:bCs/>
                <w:sz w:val="24"/>
                <w:szCs w:val="24"/>
                <w:lang w:val="en-IN" w:eastAsia="en-IN"/>
              </w:rPr>
              <w:t>Center</w:t>
            </w:r>
            <w:proofErr w:type="spellEnd"/>
            <w:r w:rsidRPr="00956AA1">
              <w:rPr>
                <w:rFonts w:cs="Times New Roman"/>
                <w:b/>
                <w:bCs/>
                <w:sz w:val="24"/>
                <w:szCs w:val="24"/>
                <w:lang w:val="en-IN" w:eastAsia="en-IN"/>
              </w:rPr>
              <w:t>, UC Santa Barbara</w:t>
            </w:r>
          </w:p>
        </w:tc>
      </w:tr>
      <w:tr w:rsidR="00956AA1" w:rsidRPr="00956AA1" w:rsidTr="00956AA1">
        <w:trPr>
          <w:tblCellSpacing w:w="15" w:type="dxa"/>
        </w:trPr>
        <w:tc>
          <w:tcPr>
            <w:tcW w:w="270" w:type="dxa"/>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12</w:t>
            </w:r>
          </w:p>
        </w:tc>
        <w:tc>
          <w:tcPr>
            <w:tcW w:w="4180" w:type="dxa"/>
            <w:gridSpan w:val="2"/>
            <w:vAlign w:val="center"/>
            <w:hideMark/>
          </w:tcPr>
          <w:p w:rsidR="00956AA1" w:rsidRPr="00956AA1" w:rsidRDefault="00956AA1" w:rsidP="00956AA1">
            <w:pPr>
              <w:spacing w:after="0" w:line="240" w:lineRule="auto"/>
              <w:rPr>
                <w:rFonts w:cs="Times New Roman"/>
                <w:sz w:val="24"/>
                <w:szCs w:val="24"/>
                <w:lang w:val="en-IN" w:eastAsia="en-IN"/>
              </w:rPr>
            </w:pPr>
            <w:r>
              <w:rPr>
                <w:rFonts w:cs="Times New Roman"/>
                <w:b/>
                <w:bCs/>
                <w:sz w:val="24"/>
                <w:szCs w:val="24"/>
                <w:lang w:val="en-IN" w:eastAsia="en-IN"/>
              </w:rPr>
              <w:t xml:space="preserve"> </w:t>
            </w:r>
            <w:r w:rsidRPr="00956AA1">
              <w:rPr>
                <w:rFonts w:cs="Times New Roman"/>
                <w:b/>
                <w:bCs/>
                <w:sz w:val="24"/>
                <w:szCs w:val="24"/>
                <w:lang w:val="en-IN" w:eastAsia="en-IN"/>
              </w:rPr>
              <w:t xml:space="preserve">GPM IMERG </w:t>
            </w:r>
            <w:r>
              <w:rPr>
                <w:rFonts w:cs="Times New Roman"/>
                <w:b/>
                <w:bCs/>
                <w:sz w:val="24"/>
                <w:szCs w:val="24"/>
                <w:lang w:val="en-IN" w:eastAsia="en-IN"/>
              </w:rPr>
              <w:t xml:space="preserve">     </w:t>
            </w:r>
            <w:r w:rsidRPr="00956AA1">
              <w:rPr>
                <w:rFonts w:cs="Times New Roman"/>
                <w:b/>
                <w:bCs/>
                <w:sz w:val="24"/>
                <w:szCs w:val="24"/>
                <w:lang w:val="en-IN" w:eastAsia="en-IN"/>
              </w:rPr>
              <w:t>Precipitation</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Satellite rainfall/precipitation</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b/>
                <w:bCs/>
                <w:sz w:val="24"/>
                <w:szCs w:val="24"/>
                <w:lang w:val="en-IN" w:eastAsia="en-IN"/>
              </w:rPr>
              <w:t>NASA</w:t>
            </w:r>
          </w:p>
        </w:tc>
      </w:tr>
      <w:tr w:rsidR="00956AA1" w:rsidRPr="00956AA1" w:rsidTr="00956AA1">
        <w:trPr>
          <w:tblCellSpacing w:w="15" w:type="dxa"/>
        </w:trPr>
        <w:tc>
          <w:tcPr>
            <w:tcW w:w="270" w:type="dxa"/>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13</w:t>
            </w:r>
          </w:p>
        </w:tc>
        <w:tc>
          <w:tcPr>
            <w:tcW w:w="4180" w:type="dxa"/>
            <w:gridSpan w:val="2"/>
            <w:vAlign w:val="center"/>
            <w:hideMark/>
          </w:tcPr>
          <w:p w:rsidR="00956AA1" w:rsidRPr="00956AA1" w:rsidRDefault="00956AA1" w:rsidP="00956AA1">
            <w:pPr>
              <w:spacing w:after="0" w:line="240" w:lineRule="auto"/>
              <w:rPr>
                <w:rFonts w:cs="Times New Roman"/>
                <w:sz w:val="24"/>
                <w:szCs w:val="24"/>
                <w:lang w:val="en-IN" w:eastAsia="en-IN"/>
              </w:rPr>
            </w:pPr>
            <w:r>
              <w:rPr>
                <w:rFonts w:cs="Times New Roman"/>
                <w:b/>
                <w:bCs/>
                <w:sz w:val="24"/>
                <w:szCs w:val="24"/>
                <w:lang w:val="en-IN" w:eastAsia="en-IN"/>
              </w:rPr>
              <w:t xml:space="preserve"> </w:t>
            </w:r>
            <w:r w:rsidRPr="00956AA1">
              <w:rPr>
                <w:rFonts w:cs="Times New Roman"/>
                <w:b/>
                <w:bCs/>
                <w:sz w:val="24"/>
                <w:szCs w:val="24"/>
                <w:lang w:val="en-IN" w:eastAsia="en-IN"/>
              </w:rPr>
              <w:t xml:space="preserve">MODIS Land </w:t>
            </w:r>
            <w:proofErr w:type="gramStart"/>
            <w:r w:rsidRPr="00956AA1">
              <w:rPr>
                <w:rFonts w:cs="Times New Roman"/>
                <w:b/>
                <w:bCs/>
                <w:sz w:val="24"/>
                <w:szCs w:val="24"/>
                <w:lang w:val="en-IN" w:eastAsia="en-IN"/>
              </w:rPr>
              <w:t xml:space="preserve">Surface </w:t>
            </w:r>
            <w:r>
              <w:rPr>
                <w:rFonts w:cs="Times New Roman"/>
                <w:b/>
                <w:bCs/>
                <w:sz w:val="24"/>
                <w:szCs w:val="24"/>
                <w:lang w:val="en-IN" w:eastAsia="en-IN"/>
              </w:rPr>
              <w:t xml:space="preserve"> </w:t>
            </w:r>
            <w:r w:rsidRPr="00956AA1">
              <w:rPr>
                <w:rFonts w:cs="Times New Roman"/>
                <w:b/>
                <w:bCs/>
                <w:sz w:val="24"/>
                <w:szCs w:val="24"/>
                <w:lang w:val="en-IN" w:eastAsia="en-IN"/>
              </w:rPr>
              <w:t>Temperature</w:t>
            </w:r>
            <w:proofErr w:type="gramEnd"/>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Land temperature, vegetation</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b/>
                <w:bCs/>
                <w:sz w:val="24"/>
                <w:szCs w:val="24"/>
                <w:lang w:val="en-IN" w:eastAsia="en-IN"/>
              </w:rPr>
              <w:t>NASA / USGS</w:t>
            </w:r>
          </w:p>
        </w:tc>
      </w:tr>
      <w:tr w:rsidR="00956AA1" w:rsidRPr="00956AA1" w:rsidTr="00956AA1">
        <w:trPr>
          <w:tblCellSpacing w:w="15" w:type="dxa"/>
        </w:trPr>
        <w:tc>
          <w:tcPr>
            <w:tcW w:w="270" w:type="dxa"/>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14</w:t>
            </w:r>
          </w:p>
        </w:tc>
        <w:tc>
          <w:tcPr>
            <w:tcW w:w="4180" w:type="dxa"/>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b/>
                <w:bCs/>
                <w:sz w:val="24"/>
                <w:szCs w:val="24"/>
                <w:lang w:val="en-IN" w:eastAsia="en-IN"/>
              </w:rPr>
              <w:t>MODIS NDVI/EVI</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Vegetation index, crop growth</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b/>
                <w:bCs/>
                <w:sz w:val="24"/>
                <w:szCs w:val="24"/>
                <w:lang w:val="en-IN" w:eastAsia="en-IN"/>
              </w:rPr>
              <w:t>NASA LP DAAC</w:t>
            </w:r>
          </w:p>
        </w:tc>
      </w:tr>
      <w:tr w:rsidR="00956AA1" w:rsidRPr="00956AA1" w:rsidTr="00956AA1">
        <w:trPr>
          <w:tblCellSpacing w:w="15" w:type="dxa"/>
        </w:trPr>
        <w:tc>
          <w:tcPr>
            <w:tcW w:w="270" w:type="dxa"/>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15</w:t>
            </w:r>
          </w:p>
        </w:tc>
        <w:tc>
          <w:tcPr>
            <w:tcW w:w="4180" w:type="dxa"/>
            <w:gridSpan w:val="2"/>
            <w:vAlign w:val="center"/>
            <w:hideMark/>
          </w:tcPr>
          <w:p w:rsidR="00956AA1" w:rsidRPr="00956AA1" w:rsidRDefault="00956AA1" w:rsidP="00956AA1">
            <w:pPr>
              <w:spacing w:after="0" w:line="240" w:lineRule="auto"/>
              <w:rPr>
                <w:rFonts w:cs="Times New Roman"/>
                <w:sz w:val="24"/>
                <w:szCs w:val="24"/>
                <w:lang w:val="en-IN" w:eastAsia="en-IN"/>
              </w:rPr>
            </w:pPr>
            <w:proofErr w:type="spellStart"/>
            <w:r w:rsidRPr="00956AA1">
              <w:rPr>
                <w:rFonts w:cs="Times New Roman"/>
                <w:b/>
                <w:bCs/>
                <w:sz w:val="24"/>
                <w:szCs w:val="24"/>
                <w:lang w:val="en-IN" w:eastAsia="en-IN"/>
              </w:rPr>
              <w:t>WorldClim</w:t>
            </w:r>
            <w:proofErr w:type="spellEnd"/>
            <w:r w:rsidRPr="00956AA1">
              <w:rPr>
                <w:rFonts w:cs="Times New Roman"/>
                <w:b/>
                <w:bCs/>
                <w:sz w:val="24"/>
                <w:szCs w:val="24"/>
                <w:lang w:val="en-IN" w:eastAsia="en-IN"/>
              </w:rPr>
              <w:t xml:space="preserve"> Climate Data</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Temperature, precipitation, bioclimatic variables</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proofErr w:type="spellStart"/>
            <w:r w:rsidRPr="00956AA1">
              <w:rPr>
                <w:rFonts w:cs="Times New Roman"/>
                <w:b/>
                <w:bCs/>
                <w:sz w:val="24"/>
                <w:szCs w:val="24"/>
                <w:lang w:val="en-IN" w:eastAsia="en-IN"/>
              </w:rPr>
              <w:t>WorldClim</w:t>
            </w:r>
            <w:proofErr w:type="spellEnd"/>
          </w:p>
        </w:tc>
      </w:tr>
      <w:tr w:rsidR="00956AA1" w:rsidRPr="00956AA1" w:rsidTr="00956AA1">
        <w:trPr>
          <w:tblCellSpacing w:w="15" w:type="dxa"/>
        </w:trPr>
        <w:tc>
          <w:tcPr>
            <w:tcW w:w="270" w:type="dxa"/>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16</w:t>
            </w:r>
          </w:p>
        </w:tc>
        <w:tc>
          <w:tcPr>
            <w:tcW w:w="4180" w:type="dxa"/>
            <w:gridSpan w:val="2"/>
            <w:vAlign w:val="center"/>
            <w:hideMark/>
          </w:tcPr>
          <w:p w:rsidR="00956AA1" w:rsidRPr="00956AA1" w:rsidRDefault="00956AA1" w:rsidP="00956AA1">
            <w:pPr>
              <w:spacing w:after="0" w:line="240" w:lineRule="auto"/>
              <w:rPr>
                <w:rFonts w:cs="Times New Roman"/>
                <w:sz w:val="24"/>
                <w:szCs w:val="24"/>
                <w:lang w:val="en-IN" w:eastAsia="en-IN"/>
              </w:rPr>
            </w:pPr>
            <w:proofErr w:type="spellStart"/>
            <w:r w:rsidRPr="00956AA1">
              <w:rPr>
                <w:rFonts w:cs="Times New Roman"/>
                <w:b/>
                <w:bCs/>
                <w:sz w:val="24"/>
                <w:szCs w:val="24"/>
                <w:lang w:val="en-IN" w:eastAsia="en-IN"/>
              </w:rPr>
              <w:t>TerraClimate</w:t>
            </w:r>
            <w:proofErr w:type="spellEnd"/>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Temperature, precipitation, soil moisture, climate variables</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b/>
                <w:bCs/>
                <w:sz w:val="24"/>
                <w:szCs w:val="24"/>
                <w:lang w:val="en-IN" w:eastAsia="en-IN"/>
              </w:rPr>
              <w:t>University of Idaho / Climatology Lab</w:t>
            </w:r>
          </w:p>
        </w:tc>
      </w:tr>
      <w:tr w:rsidR="00956AA1" w:rsidRPr="00956AA1" w:rsidTr="00956AA1">
        <w:trPr>
          <w:tblCellSpacing w:w="15" w:type="dxa"/>
        </w:trPr>
        <w:tc>
          <w:tcPr>
            <w:tcW w:w="270" w:type="dxa"/>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17</w:t>
            </w:r>
          </w:p>
        </w:tc>
        <w:tc>
          <w:tcPr>
            <w:tcW w:w="4180" w:type="dxa"/>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b/>
                <w:bCs/>
                <w:sz w:val="24"/>
                <w:szCs w:val="24"/>
                <w:lang w:val="en-IN" w:eastAsia="en-IN"/>
              </w:rPr>
              <w:t xml:space="preserve">AgERA5 </w:t>
            </w:r>
            <w:proofErr w:type="spellStart"/>
            <w:r w:rsidRPr="00956AA1">
              <w:rPr>
                <w:rFonts w:cs="Times New Roman"/>
                <w:b/>
                <w:bCs/>
                <w:sz w:val="24"/>
                <w:szCs w:val="24"/>
                <w:lang w:val="en-IN" w:eastAsia="en-IN"/>
              </w:rPr>
              <w:t>Agro</w:t>
            </w:r>
            <w:proofErr w:type="spellEnd"/>
            <w:r w:rsidRPr="00956AA1">
              <w:rPr>
                <w:rFonts w:cs="Times New Roman"/>
                <w:b/>
                <w:bCs/>
                <w:sz w:val="24"/>
                <w:szCs w:val="24"/>
                <w:lang w:val="en-IN" w:eastAsia="en-IN"/>
              </w:rPr>
              <w:t>-climatic Indicators</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Temperature, precipitation, radiation, wind</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b/>
                <w:bCs/>
                <w:sz w:val="24"/>
                <w:szCs w:val="24"/>
                <w:lang w:val="en-IN" w:eastAsia="en-IN"/>
              </w:rPr>
              <w:t>Copernicus / ECMWF</w:t>
            </w:r>
          </w:p>
        </w:tc>
      </w:tr>
      <w:tr w:rsidR="00956AA1" w:rsidRPr="00956AA1" w:rsidTr="00956AA1">
        <w:trPr>
          <w:tblCellSpacing w:w="15" w:type="dxa"/>
        </w:trPr>
        <w:tc>
          <w:tcPr>
            <w:tcW w:w="270" w:type="dxa"/>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18</w:t>
            </w:r>
          </w:p>
        </w:tc>
        <w:tc>
          <w:tcPr>
            <w:tcW w:w="4180" w:type="dxa"/>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b/>
                <w:bCs/>
                <w:sz w:val="24"/>
                <w:szCs w:val="24"/>
                <w:lang w:val="en-IN" w:eastAsia="en-IN"/>
              </w:rPr>
              <w:t>USDA Crop Production Data</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Crop area, production, yield</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b/>
                <w:bCs/>
                <w:sz w:val="24"/>
                <w:szCs w:val="24"/>
                <w:lang w:val="en-IN" w:eastAsia="en-IN"/>
              </w:rPr>
              <w:t>USDA National Agricultural Statistics Service</w:t>
            </w:r>
          </w:p>
        </w:tc>
      </w:tr>
      <w:tr w:rsidR="00956AA1" w:rsidRPr="00956AA1" w:rsidTr="00956AA1">
        <w:trPr>
          <w:tblCellSpacing w:w="15" w:type="dxa"/>
        </w:trPr>
        <w:tc>
          <w:tcPr>
            <w:tcW w:w="270" w:type="dxa"/>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19</w:t>
            </w:r>
          </w:p>
        </w:tc>
        <w:tc>
          <w:tcPr>
            <w:tcW w:w="4180" w:type="dxa"/>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b/>
                <w:bCs/>
                <w:sz w:val="24"/>
                <w:szCs w:val="24"/>
                <w:lang w:val="en-IN" w:eastAsia="en-IN"/>
              </w:rPr>
              <w:t>USDA Quick Stats</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sz w:val="24"/>
                <w:szCs w:val="24"/>
                <w:lang w:val="en-IN" w:eastAsia="en-IN"/>
              </w:rPr>
              <w:t>Crop yield, production, acreage, agricultural statistics</w:t>
            </w:r>
          </w:p>
        </w:tc>
        <w:tc>
          <w:tcPr>
            <w:tcW w:w="0" w:type="auto"/>
            <w:gridSpan w:val="2"/>
            <w:vAlign w:val="center"/>
            <w:hideMark/>
          </w:tcPr>
          <w:p w:rsidR="00956AA1" w:rsidRPr="00956AA1" w:rsidRDefault="00956AA1" w:rsidP="00956AA1">
            <w:pPr>
              <w:spacing w:after="0" w:line="240" w:lineRule="auto"/>
              <w:rPr>
                <w:rFonts w:cs="Times New Roman"/>
                <w:sz w:val="24"/>
                <w:szCs w:val="24"/>
                <w:lang w:val="en-IN" w:eastAsia="en-IN"/>
              </w:rPr>
            </w:pPr>
            <w:r w:rsidRPr="00956AA1">
              <w:rPr>
                <w:rFonts w:cs="Times New Roman"/>
                <w:b/>
                <w:bCs/>
                <w:sz w:val="24"/>
                <w:szCs w:val="24"/>
                <w:lang w:val="en-IN" w:eastAsia="en-IN"/>
              </w:rPr>
              <w:t>USDA NASS</w:t>
            </w:r>
          </w:p>
        </w:tc>
      </w:tr>
    </w:tbl>
    <w:p w:rsidR="003720FE" w:rsidRPr="0050449A" w:rsidRDefault="0050449A" w:rsidP="0050449A">
      <w:pPr>
        <w:spacing w:before="160" w:after="80"/>
        <w:jc w:val="both"/>
        <w:rPr>
          <w:rFonts w:cs="Times New Roman"/>
          <w:sz w:val="28"/>
          <w:szCs w:val="28"/>
        </w:rPr>
      </w:pPr>
      <w:r w:rsidRPr="0050449A">
        <w:rPr>
          <w:rFonts w:cs="Times New Roman"/>
          <w:b/>
          <w:sz w:val="28"/>
          <w:szCs w:val="28"/>
        </w:rPr>
        <w:lastRenderedPageBreak/>
        <w:t>Dataset Size and Suitability</w:t>
      </w:r>
    </w:p>
    <w:p w:rsidR="003720FE" w:rsidRPr="0050449A" w:rsidRDefault="0050449A" w:rsidP="0050449A">
      <w:pPr>
        <w:ind w:left="360" w:hanging="216"/>
        <w:jc w:val="both"/>
        <w:rPr>
          <w:rFonts w:cs="Times New Roman"/>
          <w:sz w:val="28"/>
          <w:szCs w:val="28"/>
        </w:rPr>
      </w:pPr>
      <w:r w:rsidRPr="0050449A">
        <w:rPr>
          <w:rFonts w:cs="Times New Roman"/>
          <w:sz w:val="28"/>
          <w:szCs w:val="28"/>
        </w:rPr>
        <w:t>• 18,000 rows reported by the dataset card, which is above the required 10,000 records.</w:t>
      </w:r>
    </w:p>
    <w:p w:rsidR="003720FE" w:rsidRPr="0050449A" w:rsidRDefault="0050449A" w:rsidP="0050449A">
      <w:pPr>
        <w:ind w:left="360" w:hanging="216"/>
        <w:jc w:val="both"/>
        <w:rPr>
          <w:rFonts w:cs="Times New Roman"/>
          <w:sz w:val="28"/>
          <w:szCs w:val="28"/>
        </w:rPr>
      </w:pPr>
      <w:r w:rsidRPr="0050449A">
        <w:rPr>
          <w:rFonts w:cs="Times New Roman"/>
          <w:sz w:val="28"/>
          <w:szCs w:val="28"/>
        </w:rPr>
        <w:t>• Multiple years and regions allow chronological and regional generalisation tests.</w:t>
      </w:r>
    </w:p>
    <w:p w:rsidR="003720FE" w:rsidRPr="0050449A" w:rsidRDefault="0050449A" w:rsidP="0050449A">
      <w:pPr>
        <w:ind w:left="360" w:hanging="216"/>
        <w:jc w:val="both"/>
        <w:rPr>
          <w:rFonts w:cs="Times New Roman"/>
          <w:sz w:val="28"/>
          <w:szCs w:val="28"/>
        </w:rPr>
      </w:pPr>
      <w:r w:rsidRPr="0050449A">
        <w:rPr>
          <w:rFonts w:cs="Times New Roman"/>
          <w:sz w:val="28"/>
          <w:szCs w:val="28"/>
        </w:rPr>
        <w:t>• Weather, soil and yield variables match the problem statement.</w:t>
      </w:r>
    </w:p>
    <w:p w:rsidR="003720FE" w:rsidRPr="0050449A" w:rsidRDefault="0050449A" w:rsidP="0050449A">
      <w:pPr>
        <w:ind w:left="360" w:hanging="216"/>
        <w:jc w:val="both"/>
        <w:rPr>
          <w:rFonts w:cs="Times New Roman"/>
          <w:sz w:val="28"/>
          <w:szCs w:val="28"/>
        </w:rPr>
      </w:pPr>
      <w:r w:rsidRPr="0050449A">
        <w:rPr>
          <w:rFonts w:cs="Times New Roman"/>
          <w:sz w:val="28"/>
          <w:szCs w:val="28"/>
        </w:rPr>
        <w:t>• The dataset is small enough for a transparent first-principles implementation but large enough to demonstrate the scaling problem.</w:t>
      </w:r>
    </w:p>
    <w:p w:rsidR="003720FE" w:rsidRDefault="0050449A" w:rsidP="0050449A">
      <w:pPr>
        <w:ind w:left="360" w:hanging="216"/>
        <w:jc w:val="both"/>
        <w:rPr>
          <w:rFonts w:cs="Times New Roman"/>
          <w:sz w:val="28"/>
          <w:szCs w:val="28"/>
        </w:rPr>
      </w:pPr>
      <w:r w:rsidRPr="0050449A">
        <w:rPr>
          <w:rFonts w:cs="Times New Roman"/>
          <w:sz w:val="28"/>
          <w:szCs w:val="28"/>
        </w:rPr>
        <w:t>• The exact downloaded CSV headers must be checked before execution; the supplied source code contains an alias map so common header variations can be handled.</w:t>
      </w:r>
    </w:p>
    <w:p w:rsidR="0050449A" w:rsidRPr="0050449A" w:rsidRDefault="0050449A" w:rsidP="0050449A">
      <w:pPr>
        <w:ind w:left="360" w:hanging="216"/>
        <w:jc w:val="both"/>
        <w:rPr>
          <w:rFonts w:cs="Times New Roman"/>
          <w:sz w:val="28"/>
          <w:szCs w:val="28"/>
        </w:rPr>
      </w:pPr>
    </w:p>
    <w:p w:rsidR="0050449A" w:rsidRPr="0050449A" w:rsidRDefault="0050449A" w:rsidP="0050449A">
      <w:pPr>
        <w:jc w:val="both"/>
        <w:rPr>
          <w:rFonts w:cs="Times New Roman"/>
          <w:b/>
          <w:sz w:val="36"/>
          <w:szCs w:val="36"/>
        </w:rPr>
      </w:pPr>
      <w:r w:rsidRPr="0050449A">
        <w:rPr>
          <w:rFonts w:cs="Times New Roman"/>
          <w:b/>
          <w:sz w:val="36"/>
          <w:szCs w:val="36"/>
        </w:rPr>
        <w:t>3. Preprocessing and Exploratory Data Analysis</w:t>
      </w:r>
    </w:p>
    <w:p w:rsidR="003720FE" w:rsidRPr="0050449A" w:rsidRDefault="0050449A" w:rsidP="0050449A">
      <w:pPr>
        <w:spacing w:before="140" w:after="80"/>
        <w:jc w:val="both"/>
        <w:rPr>
          <w:rFonts w:cs="Times New Roman"/>
          <w:sz w:val="28"/>
          <w:szCs w:val="28"/>
        </w:rPr>
      </w:pPr>
      <w:r w:rsidRPr="0050449A">
        <w:rPr>
          <w:rFonts w:cs="Times New Roman"/>
          <w:b/>
          <w:sz w:val="28"/>
          <w:szCs w:val="28"/>
        </w:rPr>
        <w:t>(a) Perform a full exploratory data analysis using only NumPy and Pandas – cleaning, imputation, merging and feature engineering.</w:t>
      </w:r>
    </w:p>
    <w:p w:rsidR="003720FE" w:rsidRPr="0050449A" w:rsidRDefault="0050449A" w:rsidP="0050449A">
      <w:pPr>
        <w:jc w:val="both"/>
        <w:rPr>
          <w:rFonts w:cs="Times New Roman"/>
          <w:sz w:val="28"/>
          <w:szCs w:val="28"/>
        </w:rPr>
      </w:pPr>
      <w:r w:rsidRPr="0050449A">
        <w:rPr>
          <w:rFonts w:cs="Times New Roman"/>
          <w:sz w:val="28"/>
          <w:szCs w:val="28"/>
        </w:rPr>
        <w:t>The preprocessing stage is designed to be deterministic and reproducible. Duplicate records are removed first. Numeric columns are converted with errors coerced to missing values. Physically invalid observations are also treated as missing; for example, humidity above 100% and soil pH outside the practical 0–14 range are flagged.</w:t>
      </w:r>
    </w:p>
    <w:p w:rsidR="003720FE" w:rsidRPr="0050449A" w:rsidRDefault="0050449A" w:rsidP="0050449A">
      <w:pPr>
        <w:spacing w:before="160" w:after="80"/>
        <w:jc w:val="both"/>
        <w:rPr>
          <w:rFonts w:cs="Times New Roman"/>
          <w:sz w:val="28"/>
          <w:szCs w:val="28"/>
        </w:rPr>
      </w:pPr>
      <w:r w:rsidRPr="0050449A">
        <w:rPr>
          <w:rFonts w:cs="Times New Roman"/>
          <w:b/>
          <w:sz w:val="28"/>
          <w:szCs w:val="28"/>
        </w:rPr>
        <w:t>3.1 Missing-value treatment</w:t>
      </w:r>
    </w:p>
    <w:p w:rsidR="003720FE" w:rsidRPr="0050449A" w:rsidRDefault="0050449A" w:rsidP="0050449A">
      <w:pPr>
        <w:ind w:left="360"/>
        <w:jc w:val="both"/>
        <w:rPr>
          <w:rFonts w:cs="Times New Roman"/>
          <w:sz w:val="28"/>
          <w:szCs w:val="28"/>
        </w:rPr>
      </w:pPr>
      <w:r w:rsidRPr="0050449A">
        <w:rPr>
          <w:rFonts w:cs="Times New Roman"/>
          <w:sz w:val="28"/>
          <w:szCs w:val="28"/>
        </w:rPr>
        <w:t>1. Remove exact duplicate rows.</w:t>
      </w:r>
    </w:p>
    <w:p w:rsidR="003720FE" w:rsidRPr="0050449A" w:rsidRDefault="0050449A" w:rsidP="0050449A">
      <w:pPr>
        <w:ind w:left="360"/>
        <w:jc w:val="both"/>
        <w:rPr>
          <w:rFonts w:cs="Times New Roman"/>
          <w:sz w:val="28"/>
          <w:szCs w:val="28"/>
        </w:rPr>
      </w:pPr>
      <w:r w:rsidRPr="0050449A">
        <w:rPr>
          <w:rFonts w:cs="Times New Roman"/>
          <w:sz w:val="28"/>
          <w:szCs w:val="28"/>
        </w:rPr>
        <w:t>2. Convert year, rainfall, temperature, humidity, N, P, K, pH and yield to numeric values.</w:t>
      </w:r>
    </w:p>
    <w:p w:rsidR="003720FE" w:rsidRPr="0050449A" w:rsidRDefault="0050449A" w:rsidP="0050449A">
      <w:pPr>
        <w:ind w:left="360"/>
        <w:jc w:val="both"/>
        <w:rPr>
          <w:rFonts w:cs="Times New Roman"/>
          <w:sz w:val="28"/>
          <w:szCs w:val="28"/>
        </w:rPr>
      </w:pPr>
      <w:r w:rsidRPr="0050449A">
        <w:rPr>
          <w:rFonts w:cs="Times New Roman"/>
          <w:sz w:val="28"/>
          <w:szCs w:val="28"/>
        </w:rPr>
        <w:t>3. Replace negative rainfall, negative soil nutrients, negative pH and negative yield with missing values.</w:t>
      </w:r>
    </w:p>
    <w:p w:rsidR="003720FE" w:rsidRPr="0050449A" w:rsidRDefault="0050449A" w:rsidP="0050449A">
      <w:pPr>
        <w:ind w:left="360"/>
        <w:jc w:val="both"/>
        <w:rPr>
          <w:rFonts w:cs="Times New Roman"/>
          <w:sz w:val="28"/>
          <w:szCs w:val="28"/>
        </w:rPr>
      </w:pPr>
      <w:r w:rsidRPr="0050449A">
        <w:rPr>
          <w:rFonts w:cs="Times New Roman"/>
          <w:sz w:val="28"/>
          <w:szCs w:val="28"/>
        </w:rPr>
        <w:t>4. Replace humidity values above 100 with missing values.</w:t>
      </w:r>
    </w:p>
    <w:p w:rsidR="003720FE" w:rsidRPr="0050449A" w:rsidRDefault="0050449A" w:rsidP="0050449A">
      <w:pPr>
        <w:ind w:left="360"/>
        <w:jc w:val="both"/>
        <w:rPr>
          <w:rFonts w:cs="Times New Roman"/>
          <w:sz w:val="28"/>
          <w:szCs w:val="28"/>
        </w:rPr>
      </w:pPr>
      <w:r w:rsidRPr="0050449A">
        <w:rPr>
          <w:rFonts w:cs="Times New Roman"/>
          <w:sz w:val="28"/>
          <w:szCs w:val="28"/>
        </w:rPr>
        <w:t>5. Impute numeric missing values using the state-wise median where state is available.</w:t>
      </w:r>
    </w:p>
    <w:p w:rsidR="003720FE" w:rsidRPr="0050449A" w:rsidRDefault="0050449A" w:rsidP="0050449A">
      <w:pPr>
        <w:ind w:left="360"/>
        <w:jc w:val="both"/>
        <w:rPr>
          <w:rFonts w:cs="Times New Roman"/>
          <w:sz w:val="28"/>
          <w:szCs w:val="28"/>
        </w:rPr>
      </w:pPr>
      <w:r w:rsidRPr="0050449A">
        <w:rPr>
          <w:rFonts w:cs="Times New Roman"/>
          <w:sz w:val="28"/>
          <w:szCs w:val="28"/>
        </w:rPr>
        <w:t>6. Use the global median as a fallback when a group median is unavailable.</w:t>
      </w:r>
    </w:p>
    <w:p w:rsidR="003720FE" w:rsidRPr="0050449A" w:rsidRDefault="0050449A" w:rsidP="0050449A">
      <w:pPr>
        <w:ind w:left="360"/>
        <w:jc w:val="both"/>
        <w:rPr>
          <w:rFonts w:cs="Times New Roman"/>
          <w:sz w:val="28"/>
          <w:szCs w:val="28"/>
        </w:rPr>
      </w:pPr>
      <w:r w:rsidRPr="0050449A">
        <w:rPr>
          <w:rFonts w:cs="Times New Roman"/>
          <w:sz w:val="28"/>
          <w:szCs w:val="28"/>
        </w:rPr>
        <w:t>7. Fill missing categorical values such as state, district or crop with “Unknown”.</w:t>
      </w:r>
    </w:p>
    <w:p w:rsidR="0050449A" w:rsidRDefault="0050449A" w:rsidP="0050449A">
      <w:pPr>
        <w:spacing w:before="160" w:after="80"/>
        <w:jc w:val="both"/>
        <w:rPr>
          <w:rFonts w:cs="Times New Roman"/>
          <w:b/>
          <w:sz w:val="28"/>
          <w:szCs w:val="28"/>
        </w:rPr>
      </w:pPr>
    </w:p>
    <w:p w:rsidR="003720FE" w:rsidRPr="0050449A" w:rsidRDefault="0050449A" w:rsidP="0050449A">
      <w:pPr>
        <w:spacing w:before="160" w:after="80"/>
        <w:jc w:val="both"/>
        <w:rPr>
          <w:rFonts w:cs="Times New Roman"/>
          <w:sz w:val="28"/>
          <w:szCs w:val="28"/>
        </w:rPr>
      </w:pPr>
      <w:r w:rsidRPr="0050449A">
        <w:rPr>
          <w:rFonts w:cs="Times New Roman"/>
          <w:b/>
          <w:sz w:val="28"/>
          <w:szCs w:val="28"/>
        </w:rPr>
        <w:lastRenderedPageBreak/>
        <w:t>3.2 Merging yearly/regional files</w:t>
      </w:r>
    </w:p>
    <w:p w:rsidR="003720FE" w:rsidRPr="0050449A" w:rsidRDefault="0050449A" w:rsidP="0050449A">
      <w:pPr>
        <w:jc w:val="both"/>
        <w:rPr>
          <w:rFonts w:cs="Times New Roman"/>
          <w:sz w:val="28"/>
          <w:szCs w:val="28"/>
        </w:rPr>
      </w:pPr>
      <w:r w:rsidRPr="0050449A">
        <w:rPr>
          <w:rFonts w:cs="Times New Roman"/>
          <w:sz w:val="28"/>
          <w:szCs w:val="28"/>
        </w:rPr>
        <w:t>If the source is supplied as multiple CSV files, all files with the same schema are concatenated using Pandas and then standardised. A safe merge key for year-level regional information is the combination of year + state + district + crop. The merge is checked for duplicate keys before modelling. This prevents accidental row multiplication.</w:t>
      </w:r>
    </w:p>
    <w:p w:rsidR="003720FE" w:rsidRPr="0050449A" w:rsidRDefault="0050449A" w:rsidP="0050449A">
      <w:pPr>
        <w:spacing w:before="160" w:after="80"/>
        <w:jc w:val="both"/>
        <w:rPr>
          <w:rFonts w:cs="Times New Roman"/>
          <w:sz w:val="28"/>
          <w:szCs w:val="28"/>
        </w:rPr>
      </w:pPr>
      <w:r w:rsidRPr="0050449A">
        <w:rPr>
          <w:rFonts w:cs="Times New Roman"/>
          <w:b/>
          <w:sz w:val="28"/>
          <w:szCs w:val="28"/>
        </w:rPr>
        <w:t>3.3 Derived features</w:t>
      </w:r>
    </w:p>
    <w:p w:rsidR="003720FE" w:rsidRPr="0050449A" w:rsidRDefault="0050449A" w:rsidP="0050449A">
      <w:pPr>
        <w:ind w:left="360" w:hanging="216"/>
        <w:jc w:val="both"/>
        <w:rPr>
          <w:rFonts w:cs="Times New Roman"/>
          <w:sz w:val="28"/>
          <w:szCs w:val="28"/>
        </w:rPr>
      </w:pPr>
      <w:r w:rsidRPr="0050449A">
        <w:rPr>
          <w:rFonts w:cs="Times New Roman"/>
          <w:sz w:val="28"/>
          <w:szCs w:val="28"/>
        </w:rPr>
        <w:t>• Rainfall anomaly = observed rainfall − mean rainfall for the same crop and year.</w:t>
      </w:r>
    </w:p>
    <w:p w:rsidR="003720FE" w:rsidRPr="0050449A" w:rsidRDefault="0050449A" w:rsidP="0050449A">
      <w:pPr>
        <w:ind w:left="360" w:hanging="216"/>
        <w:jc w:val="both"/>
        <w:rPr>
          <w:rFonts w:cs="Times New Roman"/>
          <w:sz w:val="28"/>
          <w:szCs w:val="28"/>
        </w:rPr>
      </w:pPr>
      <w:r w:rsidRPr="0050449A">
        <w:rPr>
          <w:rFonts w:cs="Times New Roman"/>
          <w:sz w:val="28"/>
          <w:szCs w:val="28"/>
        </w:rPr>
        <w:t>• Rainfall ratio = observed rainfall / mean rainfall for the same crop and year.</w:t>
      </w:r>
    </w:p>
    <w:p w:rsidR="003720FE" w:rsidRPr="0050449A" w:rsidRDefault="0050449A" w:rsidP="0050449A">
      <w:pPr>
        <w:ind w:left="360" w:hanging="216"/>
        <w:jc w:val="both"/>
        <w:rPr>
          <w:rFonts w:cs="Times New Roman"/>
          <w:sz w:val="28"/>
          <w:szCs w:val="28"/>
        </w:rPr>
      </w:pPr>
      <w:r w:rsidRPr="0050449A">
        <w:rPr>
          <w:rFonts w:cs="Times New Roman"/>
          <w:sz w:val="28"/>
          <w:szCs w:val="28"/>
        </w:rPr>
        <w:t>• Temperature–humidity index = temperature × humidity/100.</w:t>
      </w:r>
    </w:p>
    <w:p w:rsidR="003720FE" w:rsidRPr="0050449A" w:rsidRDefault="0050449A" w:rsidP="0050449A">
      <w:pPr>
        <w:ind w:left="360" w:hanging="216"/>
        <w:jc w:val="both"/>
        <w:rPr>
          <w:rFonts w:cs="Times New Roman"/>
          <w:sz w:val="28"/>
          <w:szCs w:val="28"/>
        </w:rPr>
      </w:pPr>
      <w:r w:rsidRPr="0050449A">
        <w:rPr>
          <w:rFonts w:cs="Times New Roman"/>
          <w:sz w:val="28"/>
          <w:szCs w:val="28"/>
        </w:rPr>
        <w:t>• NPK total = N + P + K.</w:t>
      </w:r>
    </w:p>
    <w:p w:rsidR="003720FE" w:rsidRPr="0050449A" w:rsidRDefault="0050449A" w:rsidP="0050449A">
      <w:pPr>
        <w:jc w:val="both"/>
        <w:rPr>
          <w:rFonts w:cs="Times New Roman"/>
          <w:sz w:val="28"/>
          <w:szCs w:val="28"/>
        </w:rPr>
      </w:pPr>
      <w:r w:rsidRPr="0050449A">
        <w:rPr>
          <w:rFonts w:cs="Times New Roman"/>
          <w:sz w:val="28"/>
          <w:szCs w:val="28"/>
        </w:rPr>
        <w:t>The first three satisfy the assignment's requirement for at least three derived features. These features provide a more useful representation of climate stress than raw variables alone.</w:t>
      </w:r>
    </w:p>
    <w:p w:rsidR="003720FE" w:rsidRPr="0050449A" w:rsidRDefault="0050449A" w:rsidP="0050449A">
      <w:pPr>
        <w:spacing w:before="160" w:after="80"/>
        <w:jc w:val="both"/>
        <w:rPr>
          <w:rFonts w:cs="Times New Roman"/>
          <w:sz w:val="28"/>
          <w:szCs w:val="28"/>
        </w:rPr>
      </w:pPr>
      <w:r w:rsidRPr="0050449A">
        <w:rPr>
          <w:rFonts w:cs="Times New Roman"/>
          <w:b/>
          <w:sz w:val="28"/>
          <w:szCs w:val="28"/>
        </w:rPr>
        <w:t>3.4 Train/validation/test strategy</w:t>
      </w:r>
    </w:p>
    <w:p w:rsidR="003720FE" w:rsidRPr="0050449A" w:rsidRDefault="0050449A" w:rsidP="0050449A">
      <w:pPr>
        <w:jc w:val="both"/>
        <w:rPr>
          <w:rFonts w:cs="Times New Roman"/>
          <w:sz w:val="28"/>
          <w:szCs w:val="28"/>
        </w:rPr>
      </w:pPr>
      <w:r w:rsidRPr="0050449A">
        <w:rPr>
          <w:rFonts w:cs="Times New Roman"/>
          <w:sz w:val="28"/>
          <w:szCs w:val="28"/>
        </w:rPr>
        <w:t>A chronological split is used instead of a random split so that the model is evaluated on later seasons rather than on randomly mixed observations. Approximately 70% of the available years are used for training, the next 15% for validation and the final 15% for testing. This is more realistic for forecasting.</w:t>
      </w:r>
    </w:p>
    <w:p w:rsidR="003720FE" w:rsidRPr="0050449A" w:rsidRDefault="0050449A" w:rsidP="0050449A">
      <w:pPr>
        <w:spacing w:before="160" w:after="80"/>
        <w:jc w:val="both"/>
        <w:rPr>
          <w:rFonts w:cs="Times New Roman"/>
          <w:sz w:val="28"/>
          <w:szCs w:val="28"/>
        </w:rPr>
      </w:pPr>
      <w:r w:rsidRPr="0050449A">
        <w:rPr>
          <w:rFonts w:cs="Times New Roman"/>
          <w:b/>
          <w:sz w:val="28"/>
          <w:szCs w:val="28"/>
        </w:rPr>
        <w:t>3.5 Feature scaling</w:t>
      </w:r>
    </w:p>
    <w:p w:rsidR="003720FE" w:rsidRPr="0050449A" w:rsidRDefault="0050449A" w:rsidP="0050449A">
      <w:pPr>
        <w:jc w:val="both"/>
        <w:rPr>
          <w:rFonts w:cs="Times New Roman"/>
          <w:sz w:val="28"/>
          <w:szCs w:val="28"/>
        </w:rPr>
      </w:pPr>
      <w:r w:rsidRPr="0050449A">
        <w:rPr>
          <w:rFonts w:cs="Times New Roman"/>
          <w:sz w:val="28"/>
          <w:szCs w:val="28"/>
        </w:rPr>
        <w:t>Standardisation is fitted only on the training data: z = (x − μ) / σ. The same training μ and σ are then applied to validation and test records. This avoids leakage.</w:t>
      </w:r>
    </w:p>
    <w:p w:rsidR="003720FE" w:rsidRPr="0050449A" w:rsidRDefault="0050449A" w:rsidP="0050449A">
      <w:pPr>
        <w:jc w:val="both"/>
        <w:rPr>
          <w:rFonts w:cs="Times New Roman"/>
          <w:sz w:val="28"/>
          <w:szCs w:val="28"/>
        </w:rPr>
      </w:pPr>
      <w:r w:rsidRPr="0050449A">
        <w:rPr>
          <w:rFonts w:cs="Times New Roman"/>
          <w:b/>
          <w:sz w:val="28"/>
          <w:szCs w:val="28"/>
        </w:rPr>
        <w:t>4. k-Nearest Neighbour Regression</w:t>
      </w:r>
    </w:p>
    <w:p w:rsidR="003720FE" w:rsidRPr="0050449A" w:rsidRDefault="0050449A" w:rsidP="0050449A">
      <w:pPr>
        <w:spacing w:before="140" w:after="80"/>
        <w:jc w:val="both"/>
        <w:rPr>
          <w:rFonts w:cs="Times New Roman"/>
          <w:sz w:val="28"/>
          <w:szCs w:val="28"/>
        </w:rPr>
      </w:pPr>
      <w:r w:rsidRPr="0050449A">
        <w:rPr>
          <w:rFonts w:cs="Times New Roman"/>
          <w:b/>
          <w:sz w:val="28"/>
          <w:szCs w:val="28"/>
        </w:rPr>
        <w:t>(b) Implement a k-Nearest Neighbour regressor entirely from first principles, using two distance metrics and a manually computed validation curve.</w:t>
      </w:r>
    </w:p>
    <w:p w:rsidR="003720FE" w:rsidRPr="0050449A" w:rsidRDefault="0050449A" w:rsidP="0050449A">
      <w:pPr>
        <w:jc w:val="both"/>
        <w:rPr>
          <w:rFonts w:cs="Times New Roman"/>
          <w:sz w:val="28"/>
          <w:szCs w:val="28"/>
        </w:rPr>
      </w:pPr>
      <w:r w:rsidRPr="0050449A">
        <w:rPr>
          <w:rFonts w:cs="Times New Roman"/>
          <w:sz w:val="28"/>
          <w:szCs w:val="28"/>
        </w:rPr>
        <w:t>k-NN regression predicts an unseen district-season yield by finding the k training observations closest to the query point and averaging their target yields.</w:t>
      </w:r>
    </w:p>
    <w:p w:rsidR="0050449A" w:rsidRDefault="0050449A" w:rsidP="0050449A">
      <w:pPr>
        <w:spacing w:before="160" w:after="80"/>
        <w:jc w:val="both"/>
        <w:rPr>
          <w:rFonts w:cs="Times New Roman"/>
          <w:b/>
          <w:sz w:val="28"/>
          <w:szCs w:val="28"/>
        </w:rPr>
      </w:pPr>
    </w:p>
    <w:p w:rsidR="0050449A" w:rsidRDefault="0050449A" w:rsidP="0050449A">
      <w:pPr>
        <w:spacing w:before="160" w:after="80"/>
        <w:jc w:val="both"/>
        <w:rPr>
          <w:rFonts w:cs="Times New Roman"/>
          <w:b/>
          <w:sz w:val="28"/>
          <w:szCs w:val="28"/>
        </w:rPr>
      </w:pPr>
    </w:p>
    <w:p w:rsidR="0050449A" w:rsidRDefault="0050449A" w:rsidP="0050449A">
      <w:pPr>
        <w:spacing w:before="160" w:after="80"/>
        <w:jc w:val="both"/>
        <w:rPr>
          <w:rFonts w:cs="Times New Roman"/>
          <w:b/>
          <w:sz w:val="28"/>
          <w:szCs w:val="28"/>
        </w:rPr>
      </w:pPr>
    </w:p>
    <w:p w:rsidR="003720FE" w:rsidRPr="0050449A" w:rsidRDefault="0050449A" w:rsidP="0050449A">
      <w:pPr>
        <w:spacing w:before="160" w:after="80"/>
        <w:jc w:val="both"/>
        <w:rPr>
          <w:rFonts w:cs="Times New Roman"/>
          <w:sz w:val="28"/>
          <w:szCs w:val="28"/>
        </w:rPr>
      </w:pPr>
      <w:r w:rsidRPr="0050449A">
        <w:rPr>
          <w:rFonts w:cs="Times New Roman"/>
          <w:b/>
          <w:sz w:val="28"/>
          <w:szCs w:val="28"/>
        </w:rPr>
        <w:lastRenderedPageBreak/>
        <w:t>4.1 Euclidean distance</w:t>
      </w:r>
    </w:p>
    <w:p w:rsidR="003720FE" w:rsidRPr="0050449A" w:rsidRDefault="0050449A" w:rsidP="0050449A">
      <w:pPr>
        <w:jc w:val="both"/>
        <w:rPr>
          <w:rFonts w:cs="Times New Roman"/>
          <w:sz w:val="28"/>
          <w:szCs w:val="28"/>
        </w:rPr>
      </w:pPr>
      <w:r w:rsidRPr="0050449A">
        <w:rPr>
          <w:rFonts w:cs="Times New Roman"/>
          <w:sz w:val="28"/>
          <w:szCs w:val="28"/>
        </w:rPr>
        <w:t>For feature vectors x and q with d features:</w:t>
      </w:r>
    </w:p>
    <w:p w:rsidR="003720FE" w:rsidRPr="0050449A" w:rsidRDefault="0050449A" w:rsidP="0050449A">
      <w:pPr>
        <w:jc w:val="both"/>
        <w:rPr>
          <w:rFonts w:cs="Times New Roman"/>
          <w:sz w:val="28"/>
          <w:szCs w:val="28"/>
        </w:rPr>
      </w:pPr>
      <w:r w:rsidRPr="0050449A">
        <w:rPr>
          <w:rFonts w:cs="Times New Roman"/>
          <w:sz w:val="28"/>
          <w:szCs w:val="28"/>
        </w:rPr>
        <w:t>d(</w:t>
      </w:r>
      <w:proofErr w:type="gramStart"/>
      <w:r w:rsidRPr="0050449A">
        <w:rPr>
          <w:rFonts w:cs="Times New Roman"/>
          <w:sz w:val="28"/>
          <w:szCs w:val="28"/>
        </w:rPr>
        <w:t>x,q</w:t>
      </w:r>
      <w:proofErr w:type="gramEnd"/>
      <w:r w:rsidRPr="0050449A">
        <w:rPr>
          <w:rFonts w:cs="Times New Roman"/>
          <w:sz w:val="28"/>
          <w:szCs w:val="28"/>
        </w:rPr>
        <w:t>) = sqrt(Σᵢ (xᵢ − qᵢ)²)</w:t>
      </w:r>
    </w:p>
    <w:p w:rsidR="003720FE" w:rsidRPr="0050449A" w:rsidRDefault="0050449A" w:rsidP="0050449A">
      <w:pPr>
        <w:spacing w:before="160" w:after="80"/>
        <w:jc w:val="both"/>
        <w:rPr>
          <w:rFonts w:cs="Times New Roman"/>
          <w:sz w:val="28"/>
          <w:szCs w:val="28"/>
        </w:rPr>
      </w:pPr>
      <w:r w:rsidRPr="0050449A">
        <w:rPr>
          <w:rFonts w:cs="Times New Roman"/>
          <w:b/>
          <w:sz w:val="28"/>
          <w:szCs w:val="28"/>
        </w:rPr>
        <w:t>4.2 Mahalanobis distance</w:t>
      </w:r>
    </w:p>
    <w:p w:rsidR="003720FE" w:rsidRPr="0050449A" w:rsidRDefault="0050449A" w:rsidP="0050449A">
      <w:pPr>
        <w:jc w:val="both"/>
        <w:rPr>
          <w:rFonts w:cs="Times New Roman"/>
          <w:sz w:val="28"/>
          <w:szCs w:val="28"/>
        </w:rPr>
      </w:pPr>
      <w:r w:rsidRPr="0050449A">
        <w:rPr>
          <w:rFonts w:cs="Times New Roman"/>
          <w:sz w:val="28"/>
          <w:szCs w:val="28"/>
        </w:rPr>
        <w:t>Mahalanobis distance accounts for scale and correlation between features:</w:t>
      </w:r>
    </w:p>
    <w:p w:rsidR="003720FE" w:rsidRPr="0050449A" w:rsidRDefault="0050449A" w:rsidP="0050449A">
      <w:pPr>
        <w:jc w:val="both"/>
        <w:rPr>
          <w:rFonts w:cs="Times New Roman"/>
          <w:sz w:val="28"/>
          <w:szCs w:val="28"/>
        </w:rPr>
      </w:pPr>
      <w:r w:rsidRPr="0050449A">
        <w:rPr>
          <w:rFonts w:cs="Times New Roman"/>
          <w:sz w:val="28"/>
          <w:szCs w:val="28"/>
        </w:rPr>
        <w:t>d(</w:t>
      </w:r>
      <w:proofErr w:type="gramStart"/>
      <w:r w:rsidRPr="0050449A">
        <w:rPr>
          <w:rFonts w:cs="Times New Roman"/>
          <w:sz w:val="28"/>
          <w:szCs w:val="28"/>
        </w:rPr>
        <w:t>x,q</w:t>
      </w:r>
      <w:proofErr w:type="gramEnd"/>
      <w:r w:rsidRPr="0050449A">
        <w:rPr>
          <w:rFonts w:cs="Times New Roman"/>
          <w:sz w:val="28"/>
          <w:szCs w:val="28"/>
        </w:rPr>
        <w:t>) = sqrt((x − q)ᵀ S⁻¹ (x − q))</w:t>
      </w:r>
    </w:p>
    <w:p w:rsidR="003720FE" w:rsidRPr="0050449A" w:rsidRDefault="0050449A" w:rsidP="0050449A">
      <w:pPr>
        <w:jc w:val="both"/>
        <w:rPr>
          <w:rFonts w:cs="Times New Roman"/>
          <w:sz w:val="28"/>
          <w:szCs w:val="28"/>
        </w:rPr>
      </w:pPr>
      <w:r w:rsidRPr="0050449A">
        <w:rPr>
          <w:rFonts w:cs="Times New Roman"/>
          <w:sz w:val="28"/>
          <w:szCs w:val="28"/>
        </w:rPr>
        <w:t>where S is the training covariance matrix and S⁻¹ is implemented using a pseudoinverse for numerical stability.</w:t>
      </w:r>
    </w:p>
    <w:p w:rsidR="003720FE" w:rsidRPr="0050449A" w:rsidRDefault="0050449A" w:rsidP="0050449A">
      <w:pPr>
        <w:spacing w:before="160" w:after="80"/>
        <w:jc w:val="both"/>
        <w:rPr>
          <w:rFonts w:cs="Times New Roman"/>
          <w:sz w:val="28"/>
          <w:szCs w:val="28"/>
        </w:rPr>
      </w:pPr>
      <w:r w:rsidRPr="0050449A">
        <w:rPr>
          <w:rFonts w:cs="Times New Roman"/>
          <w:b/>
          <w:sz w:val="28"/>
          <w:szCs w:val="28"/>
        </w:rPr>
        <w:t>4.3 Prediction</w:t>
      </w:r>
    </w:p>
    <w:p w:rsidR="003720FE" w:rsidRPr="0050449A" w:rsidRDefault="0050449A" w:rsidP="0050449A">
      <w:pPr>
        <w:jc w:val="both"/>
        <w:rPr>
          <w:rFonts w:cs="Times New Roman"/>
          <w:sz w:val="28"/>
          <w:szCs w:val="28"/>
        </w:rPr>
      </w:pPr>
      <w:r w:rsidRPr="0050449A">
        <w:rPr>
          <w:rFonts w:cs="Times New Roman"/>
          <w:sz w:val="28"/>
          <w:szCs w:val="28"/>
        </w:rPr>
        <w:t>After selecting the k smallest distances, the regression estimate is:</w:t>
      </w:r>
    </w:p>
    <w:p w:rsidR="003720FE" w:rsidRPr="0050449A" w:rsidRDefault="0050449A" w:rsidP="0050449A">
      <w:pPr>
        <w:jc w:val="both"/>
        <w:rPr>
          <w:rFonts w:cs="Times New Roman"/>
          <w:sz w:val="28"/>
          <w:szCs w:val="28"/>
        </w:rPr>
      </w:pPr>
      <w:r w:rsidRPr="0050449A">
        <w:rPr>
          <w:rFonts w:cs="Times New Roman"/>
          <w:sz w:val="28"/>
          <w:szCs w:val="28"/>
        </w:rPr>
        <w:t>ŷ(q) = (1/k) Σᵢ</w:t>
      </w:r>
      <w:r w:rsidRPr="0050449A">
        <w:rPr>
          <w:rFonts w:ascii="Cambria Math" w:hAnsi="Cambria Math" w:cs="Cambria Math"/>
          <w:sz w:val="28"/>
          <w:szCs w:val="28"/>
        </w:rPr>
        <w:t>∈</w:t>
      </w:r>
      <w:r w:rsidRPr="0050449A">
        <w:rPr>
          <w:rFonts w:cs="Times New Roman"/>
          <w:sz w:val="28"/>
          <w:szCs w:val="28"/>
        </w:rPr>
        <w:t>Nₖ(q) yᵢ</w:t>
      </w:r>
    </w:p>
    <w:p w:rsidR="003720FE" w:rsidRPr="0050449A" w:rsidRDefault="0050449A" w:rsidP="0050449A">
      <w:pPr>
        <w:spacing w:before="160" w:after="80"/>
        <w:jc w:val="both"/>
        <w:rPr>
          <w:rFonts w:cs="Times New Roman"/>
          <w:sz w:val="28"/>
          <w:szCs w:val="28"/>
        </w:rPr>
      </w:pPr>
      <w:r w:rsidRPr="0050449A">
        <w:rPr>
          <w:rFonts w:cs="Times New Roman"/>
          <w:b/>
          <w:sz w:val="28"/>
          <w:szCs w:val="28"/>
        </w:rPr>
        <w:t>4.4 Selection of k</w:t>
      </w:r>
    </w:p>
    <w:p w:rsidR="003720FE" w:rsidRPr="0050449A" w:rsidRDefault="0050449A" w:rsidP="0050449A">
      <w:pPr>
        <w:jc w:val="both"/>
        <w:rPr>
          <w:rFonts w:cs="Times New Roman"/>
          <w:sz w:val="28"/>
          <w:szCs w:val="28"/>
        </w:rPr>
      </w:pPr>
      <w:r w:rsidRPr="0050449A">
        <w:rPr>
          <w:rFonts w:cs="Times New Roman"/>
          <w:sz w:val="28"/>
          <w:szCs w:val="28"/>
        </w:rPr>
        <w:t>Candidate values such as k = 3, 5, 7, 9, 11, 15 and 21 are evaluated on the validation set. RMSE is calculated manually for every k. The k giving the minimum validation RMSE is selected. The code saves the complete validation curve as results/knn_validation_curve.csv and a plot as results/06_k_validation_curve.png.</w:t>
      </w:r>
    </w:p>
    <w:p w:rsidR="003720FE" w:rsidRPr="0050449A" w:rsidRDefault="0050449A" w:rsidP="0050449A">
      <w:pPr>
        <w:spacing w:before="160" w:after="80"/>
        <w:jc w:val="both"/>
        <w:rPr>
          <w:rFonts w:cs="Times New Roman"/>
          <w:sz w:val="28"/>
          <w:szCs w:val="28"/>
        </w:rPr>
      </w:pPr>
      <w:r w:rsidRPr="0050449A">
        <w:rPr>
          <w:rFonts w:cs="Times New Roman"/>
          <w:b/>
          <w:sz w:val="28"/>
          <w:szCs w:val="28"/>
        </w:rPr>
        <w:t>4.5 Why two metrics?</w:t>
      </w:r>
    </w:p>
    <w:p w:rsidR="003720FE" w:rsidRPr="0050449A" w:rsidRDefault="0050449A" w:rsidP="0050449A">
      <w:pPr>
        <w:jc w:val="both"/>
        <w:rPr>
          <w:rFonts w:cs="Times New Roman"/>
          <w:sz w:val="28"/>
          <w:szCs w:val="28"/>
        </w:rPr>
      </w:pPr>
      <w:r w:rsidRPr="0050449A">
        <w:rPr>
          <w:rFonts w:cs="Times New Roman"/>
          <w:sz w:val="28"/>
          <w:szCs w:val="28"/>
        </w:rPr>
        <w:t>Euclidean distance is simple and fast, but it treats all standardised dimensions as geometrically independent. Mahalanobis distance uses the covariance structure and can reduce the effect of correlated climate/soil variables. Comparing both provides an empirical test of whether correlation-aware neighbourhoods are useful.</w:t>
      </w:r>
    </w:p>
    <w:p w:rsidR="003720FE" w:rsidRPr="0050449A" w:rsidRDefault="0050449A" w:rsidP="0050449A">
      <w:pPr>
        <w:jc w:val="both"/>
        <w:rPr>
          <w:rFonts w:cs="Times New Roman"/>
          <w:sz w:val="28"/>
          <w:szCs w:val="28"/>
        </w:rPr>
      </w:pPr>
      <w:r w:rsidRPr="0050449A">
        <w:rPr>
          <w:rFonts w:cs="Times New Roman"/>
          <w:sz w:val="28"/>
          <w:szCs w:val="28"/>
        </w:rPr>
        <w:br w:type="page"/>
      </w:r>
    </w:p>
    <w:p w:rsidR="003720FE" w:rsidRPr="0050449A" w:rsidRDefault="0050449A" w:rsidP="0050449A">
      <w:pPr>
        <w:spacing w:before="160" w:after="80"/>
        <w:jc w:val="both"/>
        <w:rPr>
          <w:rFonts w:cs="Times New Roman"/>
          <w:sz w:val="28"/>
          <w:szCs w:val="28"/>
        </w:rPr>
      </w:pPr>
      <w:r w:rsidRPr="0050449A">
        <w:rPr>
          <w:rFonts w:cs="Times New Roman"/>
          <w:b/>
          <w:sz w:val="28"/>
          <w:szCs w:val="28"/>
        </w:rPr>
        <w:lastRenderedPageBreak/>
        <w:t>5. Locally Weighted Regression</w:t>
      </w:r>
    </w:p>
    <w:p w:rsidR="003720FE" w:rsidRPr="0050449A" w:rsidRDefault="0050449A" w:rsidP="0050449A">
      <w:pPr>
        <w:spacing w:before="140" w:after="80"/>
        <w:jc w:val="both"/>
        <w:rPr>
          <w:rFonts w:cs="Times New Roman"/>
          <w:sz w:val="28"/>
          <w:szCs w:val="28"/>
        </w:rPr>
      </w:pPr>
      <w:r w:rsidRPr="0050449A">
        <w:rPr>
          <w:rFonts w:cs="Times New Roman"/>
          <w:b/>
          <w:sz w:val="28"/>
          <w:szCs w:val="28"/>
        </w:rPr>
        <w:t>(c) Implement Locally Weighted Regression from first principles and compare its bias-variance behaviour against k-NN.</w:t>
      </w:r>
    </w:p>
    <w:p w:rsidR="003720FE" w:rsidRPr="0050449A" w:rsidRDefault="0050449A" w:rsidP="0050449A">
      <w:pPr>
        <w:jc w:val="both"/>
        <w:rPr>
          <w:rFonts w:cs="Times New Roman"/>
          <w:sz w:val="28"/>
          <w:szCs w:val="28"/>
        </w:rPr>
      </w:pPr>
      <w:r w:rsidRPr="0050449A">
        <w:rPr>
          <w:rFonts w:cs="Times New Roman"/>
          <w:sz w:val="28"/>
          <w:szCs w:val="28"/>
        </w:rPr>
        <w:t>Locally Weighted Regression fits a separate weighted linear model around each query point. Observations close to the query receive larger weights than distant observations.</w:t>
      </w:r>
    </w:p>
    <w:p w:rsidR="003720FE" w:rsidRPr="0050449A" w:rsidRDefault="0050449A" w:rsidP="0050449A">
      <w:pPr>
        <w:spacing w:before="160" w:after="80"/>
        <w:jc w:val="both"/>
        <w:rPr>
          <w:rFonts w:cs="Times New Roman"/>
          <w:sz w:val="28"/>
          <w:szCs w:val="28"/>
        </w:rPr>
      </w:pPr>
      <w:r w:rsidRPr="0050449A">
        <w:rPr>
          <w:rFonts w:cs="Times New Roman"/>
          <w:b/>
          <w:sz w:val="28"/>
          <w:szCs w:val="28"/>
        </w:rPr>
        <w:t>5.1 Gaussian weighting kernel</w:t>
      </w:r>
    </w:p>
    <w:p w:rsidR="003720FE" w:rsidRPr="0050449A" w:rsidRDefault="0050449A" w:rsidP="0050449A">
      <w:pPr>
        <w:jc w:val="both"/>
        <w:rPr>
          <w:rFonts w:cs="Times New Roman"/>
          <w:sz w:val="28"/>
          <w:szCs w:val="28"/>
        </w:rPr>
      </w:pPr>
      <w:r w:rsidRPr="0050449A">
        <w:rPr>
          <w:rFonts w:cs="Times New Roman"/>
          <w:sz w:val="28"/>
          <w:szCs w:val="28"/>
        </w:rPr>
        <w:t>The implementation uses:</w:t>
      </w:r>
    </w:p>
    <w:p w:rsidR="003720FE" w:rsidRPr="0050449A" w:rsidRDefault="0050449A" w:rsidP="0050449A">
      <w:pPr>
        <w:jc w:val="both"/>
        <w:rPr>
          <w:rFonts w:cs="Times New Roman"/>
          <w:sz w:val="28"/>
          <w:szCs w:val="28"/>
        </w:rPr>
      </w:pPr>
      <w:r w:rsidRPr="0050449A">
        <w:rPr>
          <w:rFonts w:cs="Times New Roman"/>
          <w:sz w:val="28"/>
          <w:szCs w:val="28"/>
        </w:rPr>
        <w:t xml:space="preserve">wᵢ = </w:t>
      </w:r>
      <w:proofErr w:type="gramStart"/>
      <w:r w:rsidRPr="0050449A">
        <w:rPr>
          <w:rFonts w:cs="Times New Roman"/>
          <w:sz w:val="28"/>
          <w:szCs w:val="28"/>
        </w:rPr>
        <w:t>exp(</w:t>
      </w:r>
      <w:proofErr w:type="gramEnd"/>
      <w:r w:rsidRPr="0050449A">
        <w:rPr>
          <w:rFonts w:cs="Times New Roman"/>
          <w:sz w:val="28"/>
          <w:szCs w:val="28"/>
        </w:rPr>
        <w:t>−dᵢ² / (2h²))</w:t>
      </w:r>
    </w:p>
    <w:p w:rsidR="003720FE" w:rsidRPr="0050449A" w:rsidRDefault="0050449A" w:rsidP="0050449A">
      <w:pPr>
        <w:jc w:val="both"/>
        <w:rPr>
          <w:rFonts w:cs="Times New Roman"/>
          <w:sz w:val="28"/>
          <w:szCs w:val="28"/>
        </w:rPr>
      </w:pPr>
      <w:r w:rsidRPr="0050449A">
        <w:rPr>
          <w:rFonts w:cs="Times New Roman"/>
          <w:sz w:val="28"/>
          <w:szCs w:val="28"/>
        </w:rPr>
        <w:t>where dᵢ is the distance from the query point and h is the bandwidth.</w:t>
      </w:r>
    </w:p>
    <w:p w:rsidR="003720FE" w:rsidRPr="0050449A" w:rsidRDefault="0050449A" w:rsidP="0050449A">
      <w:pPr>
        <w:spacing w:before="160" w:after="80"/>
        <w:jc w:val="both"/>
        <w:rPr>
          <w:rFonts w:cs="Times New Roman"/>
          <w:sz w:val="28"/>
          <w:szCs w:val="28"/>
        </w:rPr>
      </w:pPr>
      <w:r w:rsidRPr="0050449A">
        <w:rPr>
          <w:rFonts w:cs="Times New Roman"/>
          <w:b/>
          <w:sz w:val="28"/>
          <w:szCs w:val="28"/>
        </w:rPr>
        <w:t>5.2 Weighted least-squares solution</w:t>
      </w:r>
    </w:p>
    <w:p w:rsidR="003720FE" w:rsidRPr="0050449A" w:rsidRDefault="0050449A" w:rsidP="0050449A">
      <w:pPr>
        <w:jc w:val="both"/>
        <w:rPr>
          <w:rFonts w:cs="Times New Roman"/>
          <w:sz w:val="28"/>
          <w:szCs w:val="28"/>
        </w:rPr>
      </w:pPr>
      <w:r w:rsidRPr="0050449A">
        <w:rPr>
          <w:rFonts w:cs="Times New Roman"/>
          <w:sz w:val="28"/>
          <w:szCs w:val="28"/>
        </w:rPr>
        <w:t>With an intercept-augmented design matrix X and diagonal weight matrix W:</w:t>
      </w:r>
    </w:p>
    <w:p w:rsidR="003720FE" w:rsidRPr="0050449A" w:rsidRDefault="0050449A" w:rsidP="0050449A">
      <w:pPr>
        <w:jc w:val="both"/>
        <w:rPr>
          <w:rFonts w:cs="Times New Roman"/>
          <w:sz w:val="28"/>
          <w:szCs w:val="28"/>
        </w:rPr>
      </w:pPr>
      <w:r w:rsidRPr="0050449A">
        <w:rPr>
          <w:rFonts w:cs="Times New Roman"/>
          <w:sz w:val="28"/>
          <w:szCs w:val="28"/>
        </w:rPr>
        <w:t>β = (XᵀWX + λ</w:t>
      </w:r>
      <w:proofErr w:type="gramStart"/>
      <w:r w:rsidRPr="0050449A">
        <w:rPr>
          <w:rFonts w:cs="Times New Roman"/>
          <w:sz w:val="28"/>
          <w:szCs w:val="28"/>
        </w:rPr>
        <w:t>I)⁻</w:t>
      </w:r>
      <w:proofErr w:type="gramEnd"/>
      <w:r w:rsidRPr="0050449A">
        <w:rPr>
          <w:rFonts w:cs="Times New Roman"/>
          <w:sz w:val="28"/>
          <w:szCs w:val="28"/>
        </w:rPr>
        <w:t>¹ XᵀWy</w:t>
      </w:r>
    </w:p>
    <w:p w:rsidR="003720FE" w:rsidRPr="0050449A" w:rsidRDefault="0050449A" w:rsidP="0050449A">
      <w:pPr>
        <w:jc w:val="both"/>
        <w:rPr>
          <w:rFonts w:cs="Times New Roman"/>
          <w:sz w:val="28"/>
          <w:szCs w:val="28"/>
        </w:rPr>
      </w:pPr>
      <w:r w:rsidRPr="0050449A">
        <w:rPr>
          <w:rFonts w:cs="Times New Roman"/>
          <w:sz w:val="28"/>
          <w:szCs w:val="28"/>
        </w:rPr>
        <w:t>The small ridge term λ is only for numerical stability. Prediction at q is q̃ᵀβ.</w:t>
      </w:r>
    </w:p>
    <w:p w:rsidR="003720FE" w:rsidRPr="0050449A" w:rsidRDefault="0050449A" w:rsidP="0050449A">
      <w:pPr>
        <w:spacing w:before="160" w:after="80"/>
        <w:jc w:val="both"/>
        <w:rPr>
          <w:rFonts w:cs="Times New Roman"/>
          <w:sz w:val="28"/>
          <w:szCs w:val="28"/>
        </w:rPr>
      </w:pPr>
      <w:r w:rsidRPr="0050449A">
        <w:rPr>
          <w:rFonts w:cs="Times New Roman"/>
          <w:b/>
          <w:sz w:val="28"/>
          <w:szCs w:val="28"/>
        </w:rPr>
        <w:t>5.3 Bandwidth selection</w:t>
      </w:r>
    </w:p>
    <w:p w:rsidR="003720FE" w:rsidRPr="0050449A" w:rsidRDefault="0050449A" w:rsidP="0050449A">
      <w:pPr>
        <w:jc w:val="both"/>
        <w:rPr>
          <w:rFonts w:cs="Times New Roman"/>
          <w:sz w:val="28"/>
          <w:szCs w:val="28"/>
        </w:rPr>
      </w:pPr>
      <w:r w:rsidRPr="0050449A">
        <w:rPr>
          <w:rFonts w:cs="Times New Roman"/>
          <w:sz w:val="28"/>
          <w:szCs w:val="28"/>
        </w:rPr>
        <w:t>The bandwidth controls locality. A small h produces a very local model and can have high variance. A large h uses a broader neighbourhood and can have higher bias. Candidate bandwidths are evaluated on the validation set and the minimum-RMSE value is selected.</w:t>
      </w:r>
    </w:p>
    <w:p w:rsidR="003720FE" w:rsidRPr="0050449A" w:rsidRDefault="0050449A" w:rsidP="0050449A">
      <w:pPr>
        <w:spacing w:before="160" w:after="80"/>
        <w:jc w:val="both"/>
        <w:rPr>
          <w:rFonts w:cs="Times New Roman"/>
          <w:sz w:val="28"/>
          <w:szCs w:val="28"/>
        </w:rPr>
      </w:pPr>
      <w:r w:rsidRPr="0050449A">
        <w:rPr>
          <w:rFonts w:cs="Times New Roman"/>
          <w:b/>
          <w:sz w:val="28"/>
          <w:szCs w:val="28"/>
        </w:rPr>
        <w:t>5.4 Bias-variance comparison</w:t>
      </w:r>
    </w:p>
    <w:p w:rsidR="003720FE" w:rsidRPr="0050449A" w:rsidRDefault="0050449A" w:rsidP="0050449A">
      <w:pPr>
        <w:ind w:left="360" w:hanging="216"/>
        <w:jc w:val="both"/>
        <w:rPr>
          <w:rFonts w:cs="Times New Roman"/>
          <w:sz w:val="28"/>
          <w:szCs w:val="28"/>
        </w:rPr>
      </w:pPr>
      <w:r w:rsidRPr="0050449A">
        <w:rPr>
          <w:rFonts w:cs="Times New Roman"/>
          <w:sz w:val="28"/>
          <w:szCs w:val="28"/>
        </w:rPr>
        <w:t>• k-NN with small k: low bias but high variance because predictions depend strongly on a few neighbours.</w:t>
      </w:r>
    </w:p>
    <w:p w:rsidR="003720FE" w:rsidRPr="0050449A" w:rsidRDefault="0050449A" w:rsidP="0050449A">
      <w:pPr>
        <w:ind w:left="360" w:hanging="216"/>
        <w:jc w:val="both"/>
        <w:rPr>
          <w:rFonts w:cs="Times New Roman"/>
          <w:sz w:val="28"/>
          <w:szCs w:val="28"/>
        </w:rPr>
      </w:pPr>
      <w:r w:rsidRPr="0050449A">
        <w:rPr>
          <w:rFonts w:cs="Times New Roman"/>
          <w:sz w:val="28"/>
          <w:szCs w:val="28"/>
        </w:rPr>
        <w:t>• k-NN with large k: smoother and lower variance but can miss local climate-yield relationships.</w:t>
      </w:r>
    </w:p>
    <w:p w:rsidR="003720FE" w:rsidRPr="0050449A" w:rsidRDefault="0050449A" w:rsidP="0050449A">
      <w:pPr>
        <w:ind w:left="360" w:hanging="216"/>
        <w:jc w:val="both"/>
        <w:rPr>
          <w:rFonts w:cs="Times New Roman"/>
          <w:sz w:val="28"/>
          <w:szCs w:val="28"/>
        </w:rPr>
      </w:pPr>
      <w:r w:rsidRPr="0050449A">
        <w:rPr>
          <w:rFonts w:cs="Times New Roman"/>
          <w:sz w:val="28"/>
          <w:szCs w:val="28"/>
        </w:rPr>
        <w:t>• LWR with small bandwidth: highly local and flexible, usually lower bias but higher variance.</w:t>
      </w:r>
    </w:p>
    <w:p w:rsidR="003720FE" w:rsidRPr="0050449A" w:rsidRDefault="0050449A" w:rsidP="0050449A">
      <w:pPr>
        <w:ind w:left="360" w:hanging="216"/>
        <w:jc w:val="both"/>
        <w:rPr>
          <w:rFonts w:cs="Times New Roman"/>
          <w:sz w:val="28"/>
          <w:szCs w:val="28"/>
        </w:rPr>
      </w:pPr>
      <w:r w:rsidRPr="0050449A">
        <w:rPr>
          <w:rFonts w:cs="Times New Roman"/>
          <w:sz w:val="28"/>
          <w:szCs w:val="28"/>
        </w:rPr>
        <w:t>• LWR with large bandwidth: smoother and more stable, but may approach a global linear model and increase bias.</w:t>
      </w:r>
    </w:p>
    <w:p w:rsidR="003720FE" w:rsidRPr="0050449A" w:rsidRDefault="0050449A" w:rsidP="0050449A">
      <w:pPr>
        <w:ind w:left="360" w:hanging="216"/>
        <w:jc w:val="both"/>
        <w:rPr>
          <w:rFonts w:cs="Times New Roman"/>
          <w:sz w:val="28"/>
          <w:szCs w:val="28"/>
        </w:rPr>
      </w:pPr>
      <w:r w:rsidRPr="0050449A">
        <w:rPr>
          <w:rFonts w:cs="Times New Roman"/>
          <w:sz w:val="28"/>
          <w:szCs w:val="28"/>
        </w:rPr>
        <w:t>• The empirical comparison is made from test RMSE, MAE and R² after validation-based hyperparameter selection.</w:t>
      </w:r>
    </w:p>
    <w:p w:rsidR="003720FE" w:rsidRPr="0050449A" w:rsidRDefault="0050449A" w:rsidP="0050449A">
      <w:pPr>
        <w:jc w:val="both"/>
        <w:rPr>
          <w:rFonts w:cs="Times New Roman"/>
          <w:sz w:val="28"/>
          <w:szCs w:val="28"/>
        </w:rPr>
      </w:pPr>
      <w:r w:rsidRPr="0050449A">
        <w:rPr>
          <w:rFonts w:cs="Times New Roman"/>
          <w:sz w:val="28"/>
          <w:szCs w:val="28"/>
        </w:rPr>
        <w:br w:type="page"/>
      </w:r>
      <w:r w:rsidRPr="0050449A">
        <w:rPr>
          <w:rFonts w:cs="Times New Roman"/>
          <w:b/>
          <w:sz w:val="28"/>
          <w:szCs w:val="28"/>
        </w:rPr>
        <w:lastRenderedPageBreak/>
        <w:t>6. Candidate-Elimination / Version-Space Analysis</w:t>
      </w:r>
    </w:p>
    <w:p w:rsidR="003720FE" w:rsidRPr="0050449A" w:rsidRDefault="0050449A" w:rsidP="0050449A">
      <w:pPr>
        <w:spacing w:before="140" w:after="80"/>
        <w:jc w:val="both"/>
        <w:rPr>
          <w:rFonts w:cs="Times New Roman"/>
          <w:sz w:val="28"/>
          <w:szCs w:val="28"/>
        </w:rPr>
      </w:pPr>
      <w:r w:rsidRPr="0050449A">
        <w:rPr>
          <w:rFonts w:cs="Times New Roman"/>
          <w:b/>
          <w:sz w:val="28"/>
          <w:szCs w:val="28"/>
        </w:rPr>
        <w:t>(d) Apply Candidate-Elimination or an adapted version-space approach to a discretised yield-risk problem.</w:t>
      </w:r>
    </w:p>
    <w:p w:rsidR="003720FE" w:rsidRPr="0050449A" w:rsidRDefault="0050449A" w:rsidP="0050449A">
      <w:pPr>
        <w:jc w:val="both"/>
        <w:rPr>
          <w:rFonts w:cs="Times New Roman"/>
          <w:sz w:val="28"/>
          <w:szCs w:val="28"/>
        </w:rPr>
      </w:pPr>
      <w:r w:rsidRPr="0050449A">
        <w:rPr>
          <w:rFonts w:cs="Times New Roman"/>
          <w:sz w:val="28"/>
          <w:szCs w:val="28"/>
        </w:rPr>
        <w:t>The original target is continuous yield, so Candidate-Elimination is adapted to a categorical concept. Yield is divided into three quantile bands: low, medium and high. For the version-space exercise, “high-risk” is treated as the positive concept and the remaining observations as negative.</w:t>
      </w:r>
    </w:p>
    <w:p w:rsidR="003720FE" w:rsidRPr="0050449A" w:rsidRDefault="0050449A" w:rsidP="0050449A">
      <w:pPr>
        <w:spacing w:before="160" w:after="80"/>
        <w:jc w:val="both"/>
        <w:rPr>
          <w:rFonts w:cs="Times New Roman"/>
          <w:sz w:val="28"/>
          <w:szCs w:val="28"/>
        </w:rPr>
      </w:pPr>
      <w:r w:rsidRPr="0050449A">
        <w:rPr>
          <w:rFonts w:cs="Times New Roman"/>
          <w:b/>
          <w:sz w:val="28"/>
          <w:szCs w:val="28"/>
        </w:rPr>
        <w:t>6.1 Discretisation</w:t>
      </w:r>
    </w:p>
    <w:p w:rsidR="003720FE" w:rsidRPr="0050449A" w:rsidRDefault="0050449A" w:rsidP="0050449A">
      <w:pPr>
        <w:jc w:val="both"/>
        <w:rPr>
          <w:rFonts w:cs="Times New Roman"/>
          <w:sz w:val="28"/>
          <w:szCs w:val="28"/>
        </w:rPr>
      </w:pPr>
      <w:r w:rsidRPr="0050449A">
        <w:rPr>
          <w:rFonts w:cs="Times New Roman"/>
          <w:sz w:val="28"/>
          <w:szCs w:val="28"/>
        </w:rPr>
        <w:t>The climate and soil variables rainfall, temperature, humidity, N, P, K and pH are independently divided into low, medium and high categories using training-data quantile thresholds.</w:t>
      </w:r>
    </w:p>
    <w:p w:rsidR="003720FE" w:rsidRPr="0050449A" w:rsidRDefault="0050449A" w:rsidP="0050449A">
      <w:pPr>
        <w:spacing w:before="160" w:after="80"/>
        <w:jc w:val="both"/>
        <w:rPr>
          <w:rFonts w:cs="Times New Roman"/>
          <w:sz w:val="28"/>
          <w:szCs w:val="28"/>
        </w:rPr>
      </w:pPr>
      <w:r w:rsidRPr="0050449A">
        <w:rPr>
          <w:rFonts w:cs="Times New Roman"/>
          <w:b/>
          <w:sz w:val="28"/>
          <w:szCs w:val="28"/>
        </w:rPr>
        <w:t>6.2 Hypothesis representation</w:t>
      </w:r>
    </w:p>
    <w:p w:rsidR="003720FE" w:rsidRPr="0050449A" w:rsidRDefault="0050449A" w:rsidP="0050449A">
      <w:pPr>
        <w:jc w:val="both"/>
        <w:rPr>
          <w:rFonts w:cs="Times New Roman"/>
          <w:sz w:val="28"/>
          <w:szCs w:val="28"/>
        </w:rPr>
      </w:pPr>
      <w:r w:rsidRPr="0050449A">
        <w:rPr>
          <w:rFonts w:cs="Times New Roman"/>
          <w:sz w:val="28"/>
          <w:szCs w:val="28"/>
        </w:rPr>
        <w:t>A hypothesis is represented as a tuple such as (high</w:t>
      </w:r>
      <w:proofErr w:type="gramStart"/>
      <w:r w:rsidRPr="0050449A">
        <w:rPr>
          <w:rFonts w:cs="Times New Roman"/>
          <w:sz w:val="28"/>
          <w:szCs w:val="28"/>
        </w:rPr>
        <w:t>, ?</w:t>
      </w:r>
      <w:proofErr w:type="gramEnd"/>
      <w:r w:rsidRPr="0050449A">
        <w:rPr>
          <w:rFonts w:cs="Times New Roman"/>
          <w:sz w:val="28"/>
          <w:szCs w:val="28"/>
        </w:rPr>
        <w:t>, medium, ?, low, ?, high). A question mark means any value. The specific boundary S represents the most specific hypothesis still consistent with positive examples. The general boundary G contains the most general hypotheses consistent with the observed examples.</w:t>
      </w:r>
    </w:p>
    <w:p w:rsidR="003720FE" w:rsidRPr="0050449A" w:rsidRDefault="0050449A" w:rsidP="0050449A">
      <w:pPr>
        <w:spacing w:before="160" w:after="80"/>
        <w:jc w:val="both"/>
        <w:rPr>
          <w:rFonts w:cs="Times New Roman"/>
          <w:sz w:val="28"/>
          <w:szCs w:val="28"/>
        </w:rPr>
      </w:pPr>
      <w:r w:rsidRPr="0050449A">
        <w:rPr>
          <w:rFonts w:cs="Times New Roman"/>
          <w:b/>
          <w:sz w:val="28"/>
          <w:szCs w:val="28"/>
        </w:rPr>
        <w:t>6.3 Inductive bias</w:t>
      </w:r>
    </w:p>
    <w:p w:rsidR="003720FE" w:rsidRPr="0050449A" w:rsidRDefault="0050449A" w:rsidP="0050449A">
      <w:pPr>
        <w:jc w:val="both"/>
        <w:rPr>
          <w:rFonts w:cs="Times New Roman"/>
          <w:sz w:val="28"/>
          <w:szCs w:val="28"/>
        </w:rPr>
      </w:pPr>
      <w:r w:rsidRPr="0050449A">
        <w:rPr>
          <w:rFonts w:cs="Times New Roman"/>
          <w:sz w:val="28"/>
          <w:szCs w:val="28"/>
        </w:rPr>
        <w:t>The representation assumes that risk can be described using a conjunction of simple categorical conditions. This is an important inductive bias: the method prefers compact, axis-aligned rules rather than arbitrary nonlinear decision surfaces. Therefore, the resulting version space is interpretable but may be unable to represent complex interactions.</w:t>
      </w:r>
    </w:p>
    <w:p w:rsidR="003720FE" w:rsidRPr="0050449A" w:rsidRDefault="0050449A" w:rsidP="0050449A">
      <w:pPr>
        <w:spacing w:before="160" w:after="80"/>
        <w:jc w:val="both"/>
        <w:rPr>
          <w:rFonts w:cs="Times New Roman"/>
          <w:sz w:val="28"/>
          <w:szCs w:val="28"/>
        </w:rPr>
      </w:pPr>
      <w:r w:rsidRPr="0050449A">
        <w:rPr>
          <w:rFonts w:cs="Times New Roman"/>
          <w:b/>
          <w:sz w:val="28"/>
          <w:szCs w:val="28"/>
        </w:rPr>
        <w:t>6.4 Limitation</w:t>
      </w:r>
    </w:p>
    <w:p w:rsidR="003720FE" w:rsidRPr="0050449A" w:rsidRDefault="0050449A" w:rsidP="0050449A">
      <w:pPr>
        <w:jc w:val="both"/>
        <w:rPr>
          <w:rFonts w:cs="Times New Roman"/>
          <w:sz w:val="28"/>
          <w:szCs w:val="28"/>
        </w:rPr>
      </w:pPr>
      <w:r w:rsidRPr="0050449A">
        <w:rPr>
          <w:rFonts w:cs="Times New Roman"/>
          <w:sz w:val="28"/>
          <w:szCs w:val="28"/>
        </w:rPr>
        <w:t>Classic Candidate-Elimination can become computationally expensive as the hypothesis space grows. The supplied implementation therefore maintains boundary hypotheses rather than enumerating every hypothesis in the complete space.</w:t>
      </w:r>
    </w:p>
    <w:p w:rsidR="003720FE" w:rsidRPr="0050449A" w:rsidRDefault="0050449A" w:rsidP="0050449A">
      <w:pPr>
        <w:jc w:val="both"/>
        <w:rPr>
          <w:rFonts w:cs="Times New Roman"/>
          <w:sz w:val="28"/>
          <w:szCs w:val="28"/>
        </w:rPr>
      </w:pPr>
      <w:r w:rsidRPr="0050449A">
        <w:rPr>
          <w:rFonts w:cs="Times New Roman"/>
          <w:sz w:val="28"/>
          <w:szCs w:val="28"/>
        </w:rPr>
        <w:br w:type="page"/>
      </w:r>
    </w:p>
    <w:p w:rsidR="003720FE" w:rsidRPr="0050449A" w:rsidRDefault="0050449A" w:rsidP="0050449A">
      <w:pPr>
        <w:spacing w:before="160" w:after="80"/>
        <w:jc w:val="both"/>
        <w:rPr>
          <w:rFonts w:cs="Times New Roman"/>
          <w:sz w:val="28"/>
          <w:szCs w:val="28"/>
        </w:rPr>
      </w:pPr>
      <w:r w:rsidRPr="0050449A">
        <w:rPr>
          <w:rFonts w:cs="Times New Roman"/>
          <w:b/>
          <w:sz w:val="28"/>
          <w:szCs w:val="28"/>
        </w:rPr>
        <w:lastRenderedPageBreak/>
        <w:t>7. Computational Feasibility and Scalability</w:t>
      </w:r>
    </w:p>
    <w:p w:rsidR="003720FE" w:rsidRPr="0050449A" w:rsidRDefault="0050449A" w:rsidP="0050449A">
      <w:pPr>
        <w:spacing w:before="140" w:after="80"/>
        <w:jc w:val="both"/>
        <w:rPr>
          <w:rFonts w:cs="Times New Roman"/>
          <w:sz w:val="28"/>
          <w:szCs w:val="28"/>
        </w:rPr>
      </w:pPr>
      <w:r w:rsidRPr="0050449A">
        <w:rPr>
          <w:rFonts w:cs="Times New Roman"/>
          <w:b/>
          <w:sz w:val="28"/>
          <w:szCs w:val="28"/>
        </w:rPr>
        <w:t>(e) Measure time and memory complexity from 10³ to 10⁶ records and prototype an indexing or approximation strategy.</w:t>
      </w:r>
    </w:p>
    <w:p w:rsidR="003720FE" w:rsidRPr="0050449A" w:rsidRDefault="0050449A" w:rsidP="0050449A">
      <w:pPr>
        <w:spacing w:before="160" w:after="80"/>
        <w:jc w:val="both"/>
        <w:rPr>
          <w:rFonts w:cs="Times New Roman"/>
          <w:sz w:val="28"/>
          <w:szCs w:val="28"/>
        </w:rPr>
      </w:pPr>
      <w:r w:rsidRPr="0050449A">
        <w:rPr>
          <w:rFonts w:cs="Times New Roman"/>
          <w:b/>
          <w:sz w:val="28"/>
          <w:szCs w:val="28"/>
        </w:rPr>
        <w:t>7.1 Brute-force k-NN complexity</w:t>
      </w:r>
    </w:p>
    <w:p w:rsidR="003720FE" w:rsidRPr="0050449A" w:rsidRDefault="0050449A" w:rsidP="0050449A">
      <w:pPr>
        <w:jc w:val="both"/>
        <w:rPr>
          <w:rFonts w:cs="Times New Roman"/>
          <w:sz w:val="28"/>
          <w:szCs w:val="28"/>
        </w:rPr>
      </w:pPr>
      <w:r w:rsidRPr="0050449A">
        <w:rPr>
          <w:rFonts w:cs="Times New Roman"/>
          <w:sz w:val="28"/>
          <w:szCs w:val="28"/>
        </w:rPr>
        <w:t xml:space="preserve">For n training records and d features, a single query requires O(nd) distance computation. If distances are materialised for many queries, memory can also become large. The training stage is effectively </w:t>
      </w:r>
      <w:proofErr w:type="gramStart"/>
      <w:r w:rsidRPr="0050449A">
        <w:rPr>
          <w:rFonts w:cs="Times New Roman"/>
          <w:sz w:val="28"/>
          <w:szCs w:val="28"/>
        </w:rPr>
        <w:t>O(</w:t>
      </w:r>
      <w:proofErr w:type="gramEnd"/>
      <w:r w:rsidRPr="0050449A">
        <w:rPr>
          <w:rFonts w:cs="Times New Roman"/>
          <w:sz w:val="28"/>
          <w:szCs w:val="28"/>
        </w:rPr>
        <w:t>1) apart from storing the data, because lazy k-NN does not fit model parameters.</w:t>
      </w:r>
    </w:p>
    <w:p w:rsidR="003720FE" w:rsidRPr="0050449A" w:rsidRDefault="0050449A" w:rsidP="0050449A">
      <w:pPr>
        <w:spacing w:before="160" w:after="80"/>
        <w:jc w:val="both"/>
        <w:rPr>
          <w:rFonts w:cs="Times New Roman"/>
          <w:sz w:val="28"/>
          <w:szCs w:val="28"/>
        </w:rPr>
      </w:pPr>
      <w:r w:rsidRPr="0050449A">
        <w:rPr>
          <w:rFonts w:cs="Times New Roman"/>
          <w:b/>
          <w:sz w:val="28"/>
          <w:szCs w:val="28"/>
        </w:rPr>
        <w:t>7.2 Locally Weighted Regression complexity</w:t>
      </w:r>
    </w:p>
    <w:p w:rsidR="003720FE" w:rsidRPr="0050449A" w:rsidRDefault="0050449A" w:rsidP="0050449A">
      <w:pPr>
        <w:jc w:val="both"/>
        <w:rPr>
          <w:rFonts w:cs="Times New Roman"/>
          <w:sz w:val="28"/>
          <w:szCs w:val="28"/>
        </w:rPr>
      </w:pPr>
      <w:r w:rsidRPr="0050449A">
        <w:rPr>
          <w:rFonts w:cs="Times New Roman"/>
          <w:sz w:val="28"/>
          <w:szCs w:val="28"/>
        </w:rPr>
        <w:t>For one query, computing weights is O(nd). The weighted normal-equation matrix has size (d+</w:t>
      </w:r>
      <w:proofErr w:type="gramStart"/>
      <w:r w:rsidRPr="0050449A">
        <w:rPr>
          <w:rFonts w:cs="Times New Roman"/>
          <w:sz w:val="28"/>
          <w:szCs w:val="28"/>
        </w:rPr>
        <w:t>1)×</w:t>
      </w:r>
      <w:proofErr w:type="gramEnd"/>
      <w:r w:rsidRPr="0050449A">
        <w:rPr>
          <w:rFonts w:cs="Times New Roman"/>
          <w:sz w:val="28"/>
          <w:szCs w:val="28"/>
        </w:rPr>
        <w:t>(d+1), so solving it is approximately O(d³). Therefore, the dominant term for large n is normally the distance/weight calculation.</w:t>
      </w:r>
    </w:p>
    <w:p w:rsidR="003720FE" w:rsidRPr="0050449A" w:rsidRDefault="0050449A" w:rsidP="0050449A">
      <w:pPr>
        <w:spacing w:before="160" w:after="80"/>
        <w:jc w:val="both"/>
        <w:rPr>
          <w:rFonts w:cs="Times New Roman"/>
          <w:sz w:val="28"/>
          <w:szCs w:val="28"/>
        </w:rPr>
      </w:pPr>
      <w:r w:rsidRPr="0050449A">
        <w:rPr>
          <w:rFonts w:cs="Times New Roman"/>
          <w:b/>
          <w:sz w:val="28"/>
          <w:szCs w:val="28"/>
        </w:rPr>
        <w:t>7.3 Required benchmark</w:t>
      </w:r>
    </w:p>
    <w:p w:rsidR="003720FE" w:rsidRPr="0050449A" w:rsidRDefault="0050449A" w:rsidP="0050449A">
      <w:pPr>
        <w:jc w:val="both"/>
        <w:rPr>
          <w:rFonts w:cs="Times New Roman"/>
          <w:sz w:val="28"/>
          <w:szCs w:val="28"/>
        </w:rPr>
      </w:pPr>
      <w:r w:rsidRPr="0050449A">
        <w:rPr>
          <w:rFonts w:cs="Times New Roman"/>
          <w:sz w:val="28"/>
          <w:szCs w:val="28"/>
        </w:rPr>
        <w:t xml:space="preserve">The supplied benchmark tests 1,000, 10,000, 100,000 and 1,000,000 records using the same feature dimension. </w:t>
      </w:r>
      <w:proofErr w:type="gramStart"/>
      <w:r w:rsidRPr="0050449A">
        <w:rPr>
          <w:rFonts w:cs="Times New Roman"/>
          <w:sz w:val="28"/>
          <w:szCs w:val="28"/>
        </w:rPr>
        <w:t>It</w:t>
      </w:r>
      <w:proofErr w:type="gramEnd"/>
      <w:r w:rsidRPr="0050449A">
        <w:rPr>
          <w:rFonts w:cs="Times New Roman"/>
          <w:sz w:val="28"/>
          <w:szCs w:val="28"/>
        </w:rPr>
        <w:t xml:space="preserve"> records query time and peak Python memory. The actual values are generated on the user's execution machine rather than invented in the report.</w:t>
      </w:r>
    </w:p>
    <w:p w:rsidR="003720FE" w:rsidRPr="0050449A" w:rsidRDefault="0050449A" w:rsidP="0050449A">
      <w:pPr>
        <w:spacing w:before="160" w:after="80"/>
        <w:jc w:val="both"/>
        <w:rPr>
          <w:rFonts w:cs="Times New Roman"/>
          <w:sz w:val="28"/>
          <w:szCs w:val="28"/>
        </w:rPr>
      </w:pPr>
      <w:r w:rsidRPr="0050449A">
        <w:rPr>
          <w:rFonts w:cs="Times New Roman"/>
          <w:b/>
          <w:sz w:val="28"/>
          <w:szCs w:val="28"/>
        </w:rPr>
        <w:t>7.4 k-d tree prototype</w:t>
      </w:r>
    </w:p>
    <w:p w:rsidR="003720FE" w:rsidRPr="0050449A" w:rsidRDefault="0050449A" w:rsidP="0050449A">
      <w:pPr>
        <w:jc w:val="both"/>
        <w:rPr>
          <w:rFonts w:cs="Times New Roman"/>
          <w:sz w:val="28"/>
          <w:szCs w:val="28"/>
        </w:rPr>
      </w:pPr>
      <w:r w:rsidRPr="0050449A">
        <w:rPr>
          <w:rFonts w:cs="Times New Roman"/>
          <w:sz w:val="28"/>
          <w:szCs w:val="28"/>
        </w:rPr>
        <w:t>A simple k-d tree is included in the source code. It recursively partitions the feature space using one coordinate at a time. A query first visits the nearer branch and then checks whether the opposite branch can contain a closer point. For low-dimensional continuous features, this can reduce the number of distance evaluations compared with a full scan, although its advantage can diminish in high dimensions.</w:t>
      </w:r>
    </w:p>
    <w:p w:rsidR="003720FE" w:rsidRPr="0050449A" w:rsidRDefault="0050449A" w:rsidP="0050449A">
      <w:pPr>
        <w:spacing w:before="160" w:after="80"/>
        <w:jc w:val="both"/>
        <w:rPr>
          <w:rFonts w:cs="Times New Roman"/>
          <w:sz w:val="28"/>
          <w:szCs w:val="28"/>
        </w:rPr>
      </w:pPr>
      <w:r w:rsidRPr="0050449A">
        <w:rPr>
          <w:rFonts w:cs="Times New Roman"/>
          <w:b/>
          <w:sz w:val="28"/>
          <w:szCs w:val="28"/>
        </w:rPr>
        <w:t>7.5 Practical scaling conclusion</w:t>
      </w:r>
    </w:p>
    <w:p w:rsidR="003720FE" w:rsidRPr="0050449A" w:rsidRDefault="0050449A" w:rsidP="0050449A">
      <w:pPr>
        <w:jc w:val="both"/>
        <w:rPr>
          <w:rFonts w:cs="Times New Roman"/>
          <w:sz w:val="28"/>
          <w:szCs w:val="28"/>
        </w:rPr>
      </w:pPr>
      <w:r w:rsidRPr="0050449A">
        <w:rPr>
          <w:rFonts w:cs="Times New Roman"/>
          <w:sz w:val="28"/>
          <w:szCs w:val="28"/>
        </w:rPr>
        <w:t>For 18,000 records, brute-force k-NN is feasible and useful for transparency. At 10⁶ records, repeated full scans become expensive. An index, approximate-nearest-neighbour method, batch processing or a distributed data system becomes necessary.</w:t>
      </w:r>
    </w:p>
    <w:p w:rsidR="003720FE" w:rsidRPr="0050449A" w:rsidRDefault="0050449A" w:rsidP="0050449A">
      <w:pPr>
        <w:jc w:val="both"/>
        <w:rPr>
          <w:rFonts w:cs="Times New Roman"/>
          <w:sz w:val="28"/>
          <w:szCs w:val="28"/>
        </w:rPr>
      </w:pPr>
      <w:r w:rsidRPr="0050449A">
        <w:rPr>
          <w:rFonts w:cs="Times New Roman"/>
          <w:sz w:val="28"/>
          <w:szCs w:val="28"/>
        </w:rPr>
        <w:br w:type="page"/>
      </w:r>
    </w:p>
    <w:p w:rsidR="003720FE" w:rsidRPr="0050449A" w:rsidRDefault="0050449A" w:rsidP="0050449A">
      <w:pPr>
        <w:spacing w:before="160" w:after="80"/>
        <w:jc w:val="both"/>
        <w:rPr>
          <w:rFonts w:cs="Times New Roman"/>
          <w:sz w:val="28"/>
          <w:szCs w:val="28"/>
        </w:rPr>
      </w:pPr>
      <w:r w:rsidRPr="0050449A">
        <w:rPr>
          <w:rFonts w:cs="Times New Roman"/>
          <w:b/>
          <w:sz w:val="28"/>
          <w:szCs w:val="28"/>
        </w:rPr>
        <w:lastRenderedPageBreak/>
        <w:t>8. Visualisation, Interpretation and Policy Brief</w:t>
      </w:r>
    </w:p>
    <w:p w:rsidR="003720FE" w:rsidRPr="0050449A" w:rsidRDefault="0050449A" w:rsidP="0050449A">
      <w:pPr>
        <w:spacing w:before="140" w:after="80"/>
        <w:jc w:val="both"/>
        <w:rPr>
          <w:rFonts w:cs="Times New Roman"/>
          <w:sz w:val="28"/>
          <w:szCs w:val="28"/>
        </w:rPr>
      </w:pPr>
      <w:r w:rsidRPr="0050449A">
        <w:rPr>
          <w:rFonts w:cs="Times New Roman"/>
          <w:b/>
          <w:sz w:val="28"/>
          <w:szCs w:val="28"/>
        </w:rPr>
        <w:t>(f) Produce at least five publication-quality visualisations and a concise policy brief.</w:t>
      </w:r>
    </w:p>
    <w:p w:rsidR="003720FE" w:rsidRPr="0050449A" w:rsidRDefault="0050449A" w:rsidP="0050449A">
      <w:pPr>
        <w:spacing w:before="160" w:after="80"/>
        <w:jc w:val="both"/>
        <w:rPr>
          <w:rFonts w:cs="Times New Roman"/>
          <w:sz w:val="28"/>
          <w:szCs w:val="28"/>
        </w:rPr>
      </w:pPr>
      <w:r w:rsidRPr="0050449A">
        <w:rPr>
          <w:rFonts w:cs="Times New Roman"/>
          <w:b/>
          <w:sz w:val="28"/>
          <w:szCs w:val="28"/>
        </w:rPr>
        <w:t>8.1 Required visualisations</w:t>
      </w:r>
    </w:p>
    <w:p w:rsidR="003720FE" w:rsidRPr="0050449A" w:rsidRDefault="0050449A" w:rsidP="0050449A">
      <w:pPr>
        <w:ind w:left="360"/>
        <w:jc w:val="both"/>
        <w:rPr>
          <w:rFonts w:cs="Times New Roman"/>
          <w:sz w:val="28"/>
          <w:szCs w:val="28"/>
        </w:rPr>
      </w:pPr>
      <w:r w:rsidRPr="0050449A">
        <w:rPr>
          <w:rFonts w:cs="Times New Roman"/>
          <w:sz w:val="28"/>
          <w:szCs w:val="28"/>
        </w:rPr>
        <w:t>1. Mean yield by year – identifies long-term changes in productivity.</w:t>
      </w:r>
    </w:p>
    <w:p w:rsidR="003720FE" w:rsidRPr="0050449A" w:rsidRDefault="0050449A" w:rsidP="0050449A">
      <w:pPr>
        <w:ind w:left="360"/>
        <w:jc w:val="both"/>
        <w:rPr>
          <w:rFonts w:cs="Times New Roman"/>
          <w:sz w:val="28"/>
          <w:szCs w:val="28"/>
        </w:rPr>
      </w:pPr>
      <w:r w:rsidRPr="0050449A">
        <w:rPr>
          <w:rFonts w:cs="Times New Roman"/>
          <w:sz w:val="28"/>
          <w:szCs w:val="28"/>
        </w:rPr>
        <w:t>2. Rainfall versus yield – reveals whether unusually dry or wet seasons are associated with yield reduction.</w:t>
      </w:r>
    </w:p>
    <w:p w:rsidR="003720FE" w:rsidRPr="0050449A" w:rsidRDefault="0050449A" w:rsidP="0050449A">
      <w:pPr>
        <w:ind w:left="360"/>
        <w:jc w:val="both"/>
        <w:rPr>
          <w:rFonts w:cs="Times New Roman"/>
          <w:sz w:val="28"/>
          <w:szCs w:val="28"/>
        </w:rPr>
      </w:pPr>
      <w:r w:rsidRPr="0050449A">
        <w:rPr>
          <w:rFonts w:cs="Times New Roman"/>
          <w:sz w:val="28"/>
          <w:szCs w:val="28"/>
        </w:rPr>
        <w:t>3. Temperature versus yield – highlights possible heat-related yield stress.</w:t>
      </w:r>
    </w:p>
    <w:p w:rsidR="003720FE" w:rsidRPr="0050449A" w:rsidRDefault="0050449A" w:rsidP="0050449A">
      <w:pPr>
        <w:ind w:left="360"/>
        <w:jc w:val="both"/>
        <w:rPr>
          <w:rFonts w:cs="Times New Roman"/>
          <w:sz w:val="28"/>
          <w:szCs w:val="28"/>
        </w:rPr>
      </w:pPr>
      <w:r w:rsidRPr="0050449A">
        <w:rPr>
          <w:rFonts w:cs="Times New Roman"/>
          <w:sz w:val="28"/>
          <w:szCs w:val="28"/>
        </w:rPr>
        <w:t>4. Soil pH versus yield – identifies the observed relationship between soil acidity/alkalinity and productivity.</w:t>
      </w:r>
    </w:p>
    <w:p w:rsidR="003720FE" w:rsidRPr="0050449A" w:rsidRDefault="0050449A" w:rsidP="0050449A">
      <w:pPr>
        <w:ind w:left="360"/>
        <w:jc w:val="both"/>
        <w:rPr>
          <w:rFonts w:cs="Times New Roman"/>
          <w:sz w:val="28"/>
          <w:szCs w:val="28"/>
        </w:rPr>
      </w:pPr>
      <w:r w:rsidRPr="0050449A">
        <w:rPr>
          <w:rFonts w:cs="Times New Roman"/>
          <w:sz w:val="28"/>
          <w:szCs w:val="28"/>
        </w:rPr>
        <w:t>5. Feature correlation matrix – provides a compact view of linear associations and correlated predictors.</w:t>
      </w:r>
    </w:p>
    <w:p w:rsidR="003720FE" w:rsidRPr="0050449A" w:rsidRDefault="0050449A" w:rsidP="0050449A">
      <w:pPr>
        <w:ind w:left="360"/>
        <w:jc w:val="both"/>
        <w:rPr>
          <w:rFonts w:cs="Times New Roman"/>
          <w:sz w:val="28"/>
          <w:szCs w:val="28"/>
        </w:rPr>
      </w:pPr>
      <w:r w:rsidRPr="0050449A">
        <w:rPr>
          <w:rFonts w:cs="Times New Roman"/>
          <w:sz w:val="28"/>
          <w:szCs w:val="28"/>
        </w:rPr>
        <w:t>6. Manual k validation curve – shows how k affects validation RMSE.</w:t>
      </w:r>
    </w:p>
    <w:p w:rsidR="003720FE" w:rsidRPr="0050449A" w:rsidRDefault="0050449A" w:rsidP="0050449A">
      <w:pPr>
        <w:ind w:left="360"/>
        <w:jc w:val="both"/>
        <w:rPr>
          <w:rFonts w:cs="Times New Roman"/>
          <w:sz w:val="28"/>
          <w:szCs w:val="28"/>
        </w:rPr>
      </w:pPr>
      <w:r w:rsidRPr="0050449A">
        <w:rPr>
          <w:rFonts w:cs="Times New Roman"/>
          <w:sz w:val="28"/>
          <w:szCs w:val="28"/>
        </w:rPr>
        <w:t>7. Actual versus predicted yield – visually checks calibration and large prediction errors.</w:t>
      </w:r>
    </w:p>
    <w:p w:rsidR="003720FE" w:rsidRPr="0050449A" w:rsidRDefault="0050449A" w:rsidP="0050449A">
      <w:pPr>
        <w:jc w:val="both"/>
        <w:rPr>
          <w:rFonts w:cs="Times New Roman"/>
          <w:sz w:val="28"/>
          <w:szCs w:val="28"/>
        </w:rPr>
      </w:pPr>
      <w:r w:rsidRPr="0050449A">
        <w:rPr>
          <w:rFonts w:cs="Times New Roman"/>
          <w:sz w:val="28"/>
          <w:szCs w:val="28"/>
        </w:rPr>
        <w:t>The source code saves all plots in a results folder at 300 dpi. The plots are deliberately simple, black-and-white compatible and suitable for inclusion in a technical report.</w:t>
      </w:r>
    </w:p>
    <w:p w:rsidR="003720FE" w:rsidRPr="0050449A" w:rsidRDefault="0050449A" w:rsidP="0050449A">
      <w:pPr>
        <w:spacing w:before="160" w:after="80"/>
        <w:jc w:val="both"/>
        <w:rPr>
          <w:rFonts w:cs="Times New Roman"/>
          <w:sz w:val="28"/>
          <w:szCs w:val="28"/>
        </w:rPr>
      </w:pPr>
      <w:r w:rsidRPr="0050449A">
        <w:rPr>
          <w:rFonts w:cs="Times New Roman"/>
          <w:b/>
          <w:sz w:val="28"/>
          <w:szCs w:val="28"/>
        </w:rPr>
        <w:t>8.2 Policy brief</w:t>
      </w:r>
    </w:p>
    <w:p w:rsidR="003720FE" w:rsidRPr="0050449A" w:rsidRDefault="0050449A" w:rsidP="0050449A">
      <w:pPr>
        <w:jc w:val="both"/>
        <w:rPr>
          <w:rFonts w:cs="Times New Roman"/>
          <w:sz w:val="28"/>
          <w:szCs w:val="28"/>
        </w:rPr>
      </w:pPr>
      <w:r w:rsidRPr="0050449A">
        <w:rPr>
          <w:rFonts w:cs="Times New Roman"/>
          <w:sz w:val="28"/>
          <w:szCs w:val="28"/>
        </w:rPr>
        <w:t>The forecasting pipeline can support climate-resilient agricultural planning by identifying combinations of rainfall, temperature, humidity and soil conditions associated with lower expected yield. District-level predictions can be used to prioritise extension support, irrigation planning, seed selection and climate advisories. The results should not be interpreted as deterministic forecasts because historical relationships may change under future climate conditions.</w:t>
      </w:r>
    </w:p>
    <w:p w:rsidR="003720FE" w:rsidRPr="0050449A" w:rsidRDefault="0050449A" w:rsidP="0050449A">
      <w:pPr>
        <w:jc w:val="both"/>
        <w:rPr>
          <w:rFonts w:cs="Times New Roman"/>
          <w:sz w:val="28"/>
          <w:szCs w:val="28"/>
        </w:rPr>
      </w:pPr>
      <w:r w:rsidRPr="0050449A">
        <w:rPr>
          <w:rFonts w:cs="Times New Roman"/>
          <w:sz w:val="28"/>
          <w:szCs w:val="28"/>
        </w:rPr>
        <w:t>For SDG 2, the system contributes to food-security planning by improving the evidence available for yield-risk assessment. For SDG 13, it supports climate adaptation by explicitly incorporating weather variability and climate-related features into agricultural decisions. The assignment itself maps the problem to SDG 2 – Zero Hunger and SDG 13 – Climate Action. fileciteturn0file0L16-L23</w:t>
      </w:r>
    </w:p>
    <w:p w:rsidR="003720FE" w:rsidRPr="0050449A" w:rsidRDefault="0050449A" w:rsidP="0050449A">
      <w:pPr>
        <w:jc w:val="both"/>
        <w:rPr>
          <w:rFonts w:cs="Times New Roman"/>
          <w:sz w:val="28"/>
          <w:szCs w:val="28"/>
        </w:rPr>
      </w:pPr>
      <w:r w:rsidRPr="0050449A">
        <w:rPr>
          <w:rFonts w:cs="Times New Roman"/>
          <w:sz w:val="28"/>
          <w:szCs w:val="28"/>
        </w:rPr>
        <w:br w:type="page"/>
      </w:r>
    </w:p>
    <w:p w:rsidR="003720FE" w:rsidRPr="0050449A" w:rsidRDefault="0050449A" w:rsidP="0050449A">
      <w:pPr>
        <w:spacing w:before="160" w:after="80"/>
        <w:jc w:val="both"/>
        <w:rPr>
          <w:rFonts w:cs="Times New Roman"/>
          <w:sz w:val="28"/>
          <w:szCs w:val="28"/>
        </w:rPr>
      </w:pPr>
      <w:r w:rsidRPr="0050449A">
        <w:rPr>
          <w:rFonts w:cs="Times New Roman"/>
          <w:b/>
          <w:sz w:val="28"/>
          <w:szCs w:val="28"/>
        </w:rPr>
        <w:lastRenderedPageBreak/>
        <w:t>9. Limitations, Uncertainty and Fairness</w:t>
      </w:r>
    </w:p>
    <w:p w:rsidR="003720FE" w:rsidRPr="0050449A" w:rsidRDefault="0050449A" w:rsidP="0050449A">
      <w:pPr>
        <w:spacing w:before="140" w:after="80"/>
        <w:jc w:val="both"/>
        <w:rPr>
          <w:rFonts w:cs="Times New Roman"/>
          <w:sz w:val="28"/>
          <w:szCs w:val="28"/>
        </w:rPr>
      </w:pPr>
      <w:r w:rsidRPr="0050449A">
        <w:rPr>
          <w:rFonts w:cs="Times New Roman"/>
          <w:b/>
          <w:sz w:val="28"/>
          <w:szCs w:val="28"/>
        </w:rPr>
        <w:t>(g) Critically evaluate limitations, uncertainty and fairness implications.</w:t>
      </w:r>
    </w:p>
    <w:p w:rsidR="003720FE" w:rsidRPr="0050449A" w:rsidRDefault="0050449A" w:rsidP="0050449A">
      <w:pPr>
        <w:ind w:left="360" w:hanging="216"/>
        <w:jc w:val="both"/>
        <w:rPr>
          <w:rFonts w:cs="Times New Roman"/>
          <w:sz w:val="28"/>
          <w:szCs w:val="28"/>
        </w:rPr>
      </w:pPr>
      <w:r w:rsidRPr="0050449A">
        <w:rPr>
          <w:rFonts w:cs="Times New Roman"/>
          <w:sz w:val="28"/>
          <w:szCs w:val="28"/>
        </w:rPr>
        <w:t>• Historical data may not represent future climate regimes; extrapolation beyond the observed climate range is uncertain.</w:t>
      </w:r>
    </w:p>
    <w:p w:rsidR="003720FE" w:rsidRPr="0050449A" w:rsidRDefault="0050449A" w:rsidP="0050449A">
      <w:pPr>
        <w:ind w:left="360" w:hanging="216"/>
        <w:jc w:val="both"/>
        <w:rPr>
          <w:rFonts w:cs="Times New Roman"/>
          <w:sz w:val="28"/>
          <w:szCs w:val="28"/>
        </w:rPr>
      </w:pPr>
      <w:r w:rsidRPr="0050449A">
        <w:rPr>
          <w:rFonts w:cs="Times New Roman"/>
          <w:sz w:val="28"/>
          <w:szCs w:val="28"/>
        </w:rPr>
        <w:t>• District-level aggregation can hide farm-level differences in irrigation, soil quality, management and crop variety.</w:t>
      </w:r>
    </w:p>
    <w:p w:rsidR="003720FE" w:rsidRPr="0050449A" w:rsidRDefault="0050449A" w:rsidP="0050449A">
      <w:pPr>
        <w:ind w:left="360" w:hanging="216"/>
        <w:jc w:val="both"/>
        <w:rPr>
          <w:rFonts w:cs="Times New Roman"/>
          <w:sz w:val="28"/>
          <w:szCs w:val="28"/>
        </w:rPr>
      </w:pPr>
      <w:r w:rsidRPr="0050449A">
        <w:rPr>
          <w:rFonts w:cs="Times New Roman"/>
          <w:sz w:val="28"/>
          <w:szCs w:val="28"/>
        </w:rPr>
        <w:t>• Missing-value imputation may reduce natural variability and can bias estimates if missingness is systematic.</w:t>
      </w:r>
    </w:p>
    <w:p w:rsidR="003720FE" w:rsidRPr="0050449A" w:rsidRDefault="0050449A" w:rsidP="0050449A">
      <w:pPr>
        <w:ind w:left="360" w:hanging="216"/>
        <w:jc w:val="both"/>
        <w:rPr>
          <w:rFonts w:cs="Times New Roman"/>
          <w:sz w:val="28"/>
          <w:szCs w:val="28"/>
        </w:rPr>
      </w:pPr>
      <w:r w:rsidRPr="0050449A">
        <w:rPr>
          <w:rFonts w:cs="Times New Roman"/>
          <w:sz w:val="28"/>
          <w:szCs w:val="28"/>
        </w:rPr>
        <w:t>• Yield reporting quality can differ between regions and years.</w:t>
      </w:r>
    </w:p>
    <w:p w:rsidR="003720FE" w:rsidRPr="0050449A" w:rsidRDefault="0050449A" w:rsidP="0050449A">
      <w:pPr>
        <w:ind w:left="360" w:hanging="216"/>
        <w:jc w:val="both"/>
        <w:rPr>
          <w:rFonts w:cs="Times New Roman"/>
          <w:sz w:val="28"/>
          <w:szCs w:val="28"/>
        </w:rPr>
      </w:pPr>
      <w:r w:rsidRPr="0050449A">
        <w:rPr>
          <w:rFonts w:cs="Times New Roman"/>
          <w:sz w:val="28"/>
          <w:szCs w:val="28"/>
        </w:rPr>
        <w:t>• Correlated predictors can make interpretation difficult, especially for Mahalanobis distance.</w:t>
      </w:r>
    </w:p>
    <w:p w:rsidR="003720FE" w:rsidRPr="0050449A" w:rsidRDefault="0050449A" w:rsidP="0050449A">
      <w:pPr>
        <w:ind w:left="360" w:hanging="216"/>
        <w:jc w:val="both"/>
        <w:rPr>
          <w:rFonts w:cs="Times New Roman"/>
          <w:sz w:val="28"/>
          <w:szCs w:val="28"/>
        </w:rPr>
      </w:pPr>
      <w:r w:rsidRPr="0050449A">
        <w:rPr>
          <w:rFonts w:cs="Times New Roman"/>
          <w:sz w:val="28"/>
          <w:szCs w:val="28"/>
        </w:rPr>
        <w:t>• k-NN is sensitive to feature scaling and the choice of k.</w:t>
      </w:r>
    </w:p>
    <w:p w:rsidR="003720FE" w:rsidRPr="0050449A" w:rsidRDefault="0050449A" w:rsidP="0050449A">
      <w:pPr>
        <w:ind w:left="360" w:hanging="216"/>
        <w:jc w:val="both"/>
        <w:rPr>
          <w:rFonts w:cs="Times New Roman"/>
          <w:sz w:val="28"/>
          <w:szCs w:val="28"/>
        </w:rPr>
      </w:pPr>
      <w:r w:rsidRPr="0050449A">
        <w:rPr>
          <w:rFonts w:cs="Times New Roman"/>
          <w:sz w:val="28"/>
          <w:szCs w:val="28"/>
        </w:rPr>
        <w:t>• LWR is sensitive to bandwidth and can be slow because a local optimisation is performed for each query.</w:t>
      </w:r>
    </w:p>
    <w:p w:rsidR="003720FE" w:rsidRPr="0050449A" w:rsidRDefault="0050449A" w:rsidP="0050449A">
      <w:pPr>
        <w:ind w:left="360" w:hanging="216"/>
        <w:jc w:val="both"/>
        <w:rPr>
          <w:rFonts w:cs="Times New Roman"/>
          <w:sz w:val="28"/>
          <w:szCs w:val="28"/>
        </w:rPr>
      </w:pPr>
      <w:r w:rsidRPr="0050449A">
        <w:rPr>
          <w:rFonts w:cs="Times New Roman"/>
          <w:sz w:val="28"/>
          <w:szCs w:val="28"/>
        </w:rPr>
        <w:t>• A model can perform well on average while performing poorly for a particular district or crop group.</w:t>
      </w:r>
    </w:p>
    <w:p w:rsidR="003720FE" w:rsidRPr="0050449A" w:rsidRDefault="0050449A" w:rsidP="0050449A">
      <w:pPr>
        <w:ind w:left="360" w:hanging="216"/>
        <w:jc w:val="both"/>
        <w:rPr>
          <w:rFonts w:cs="Times New Roman"/>
          <w:sz w:val="28"/>
          <w:szCs w:val="28"/>
        </w:rPr>
      </w:pPr>
      <w:r w:rsidRPr="0050449A">
        <w:rPr>
          <w:rFonts w:cs="Times New Roman"/>
          <w:sz w:val="28"/>
          <w:szCs w:val="28"/>
        </w:rPr>
        <w:t>• Fairness requires subgroup evaluation by region, crop and available socioeconomic/proxy groups where ethically and legally appropriate.</w:t>
      </w:r>
    </w:p>
    <w:p w:rsidR="003720FE" w:rsidRPr="0050449A" w:rsidRDefault="0050449A" w:rsidP="0050449A">
      <w:pPr>
        <w:ind w:left="360" w:hanging="216"/>
        <w:jc w:val="both"/>
        <w:rPr>
          <w:rFonts w:cs="Times New Roman"/>
          <w:sz w:val="28"/>
          <w:szCs w:val="28"/>
        </w:rPr>
      </w:pPr>
      <w:r w:rsidRPr="0050449A">
        <w:rPr>
          <w:rFonts w:cs="Times New Roman"/>
          <w:sz w:val="28"/>
          <w:szCs w:val="28"/>
        </w:rPr>
        <w:t>• Prediction intervals or bootstrap uncertainty analysis should be added before operational policy use.</w:t>
      </w:r>
    </w:p>
    <w:p w:rsidR="003720FE" w:rsidRPr="0050449A" w:rsidRDefault="0050449A" w:rsidP="0050449A">
      <w:pPr>
        <w:spacing w:before="160" w:after="80"/>
        <w:jc w:val="both"/>
        <w:rPr>
          <w:rFonts w:cs="Times New Roman"/>
          <w:sz w:val="28"/>
          <w:szCs w:val="28"/>
        </w:rPr>
      </w:pPr>
      <w:r w:rsidRPr="0050449A">
        <w:rPr>
          <w:rFonts w:cs="Times New Roman"/>
          <w:b/>
          <w:sz w:val="28"/>
          <w:szCs w:val="28"/>
        </w:rPr>
        <w:t>SDG contribution</w:t>
      </w:r>
    </w:p>
    <w:p w:rsidR="003720FE" w:rsidRPr="0050449A" w:rsidRDefault="0050449A" w:rsidP="0050449A">
      <w:pPr>
        <w:jc w:val="both"/>
        <w:rPr>
          <w:rFonts w:cs="Times New Roman"/>
          <w:sz w:val="28"/>
          <w:szCs w:val="28"/>
        </w:rPr>
      </w:pPr>
      <w:r w:rsidRPr="0050449A">
        <w:rPr>
          <w:rFonts w:cs="Times New Roman"/>
          <w:sz w:val="28"/>
          <w:szCs w:val="28"/>
        </w:rPr>
        <w:t>The project advances SDG 2 by supporting better crop-yield planning and SDG 13 by integrating climate variables into adaptation decisions. It should be treated as decision support rather than as a replacement for agronomists, local observations or government crop assessments.</w:t>
      </w:r>
    </w:p>
    <w:p w:rsidR="003720FE" w:rsidRPr="0050449A" w:rsidRDefault="0050449A" w:rsidP="0050449A">
      <w:pPr>
        <w:jc w:val="both"/>
        <w:rPr>
          <w:rFonts w:cs="Times New Roman"/>
          <w:sz w:val="28"/>
          <w:szCs w:val="28"/>
        </w:rPr>
      </w:pPr>
      <w:r w:rsidRPr="0050449A">
        <w:rPr>
          <w:rFonts w:cs="Times New Roman"/>
          <w:sz w:val="28"/>
          <w:szCs w:val="28"/>
        </w:rPr>
        <w:br w:type="page"/>
      </w:r>
    </w:p>
    <w:p w:rsidR="003720FE" w:rsidRPr="0050449A" w:rsidRDefault="0050449A" w:rsidP="0050449A">
      <w:pPr>
        <w:spacing w:before="160" w:after="80"/>
        <w:jc w:val="both"/>
        <w:rPr>
          <w:rFonts w:cs="Times New Roman"/>
          <w:sz w:val="28"/>
          <w:szCs w:val="28"/>
        </w:rPr>
      </w:pPr>
      <w:r w:rsidRPr="0050449A">
        <w:rPr>
          <w:rFonts w:cs="Times New Roman"/>
          <w:b/>
          <w:sz w:val="28"/>
          <w:szCs w:val="28"/>
        </w:rPr>
        <w:lastRenderedPageBreak/>
        <w:t>10. GitHub Repository and Deliverables</w:t>
      </w:r>
    </w:p>
    <w:p w:rsidR="003720FE" w:rsidRPr="0050449A" w:rsidRDefault="0050449A" w:rsidP="0050449A">
      <w:pPr>
        <w:jc w:val="both"/>
        <w:rPr>
          <w:rFonts w:cs="Times New Roman"/>
          <w:sz w:val="28"/>
          <w:szCs w:val="28"/>
        </w:rPr>
      </w:pPr>
      <w:r w:rsidRPr="0050449A">
        <w:rPr>
          <w:rFonts w:cs="Times New Roman"/>
          <w:sz w:val="28"/>
          <w:szCs w:val="28"/>
        </w:rPr>
        <w:t>The assignment requires a complete modular GitHub repository rather than a single offline upload. The required deliverables include source code, README documentation, automated tests, a technical report, a results folder and a working CI workflow. fileciteturn0file0L205-L221</w:t>
      </w:r>
    </w:p>
    <w:p w:rsidR="003720FE" w:rsidRPr="0050449A" w:rsidRDefault="0050449A" w:rsidP="0050449A">
      <w:pPr>
        <w:spacing w:before="160" w:after="80"/>
        <w:jc w:val="both"/>
        <w:rPr>
          <w:rFonts w:cs="Times New Roman"/>
          <w:sz w:val="28"/>
          <w:szCs w:val="28"/>
        </w:rPr>
      </w:pPr>
      <w:r w:rsidRPr="0050449A">
        <w:rPr>
          <w:rFonts w:cs="Times New Roman"/>
          <w:b/>
          <w:sz w:val="28"/>
          <w:szCs w:val="28"/>
        </w:rPr>
        <w:t>Recommended repository structure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crop-yield-ml/</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README.md</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data/</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 crop_yield.csv</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src/</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 crop_yield_pipeline.py</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tests/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 test_distances.py</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 test_lwr.py</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 test_candidate_elimination.py</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results/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 plots/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 validation/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 metrics/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 logs/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report/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 technical_report.pdf</w:t>
      </w:r>
    </w:p>
    <w:p w:rsidR="003720FE" w:rsidRPr="0050449A" w:rsidRDefault="0050449A" w:rsidP="0050449A">
      <w:pPr>
        <w:spacing w:after="0"/>
        <w:ind w:left="216"/>
        <w:jc w:val="both"/>
        <w:rPr>
          <w:rFonts w:cs="Times New Roman"/>
          <w:sz w:val="28"/>
          <w:szCs w:val="28"/>
        </w:rPr>
      </w:pPr>
      <w:r w:rsidRPr="0050449A">
        <w:rPr>
          <w:rFonts w:cs="Times New Roman"/>
          <w:sz w:val="28"/>
          <w:szCs w:val="28"/>
        </w:rPr>
        <w:t>└─</w:t>
      </w:r>
      <w:proofErr w:type="gramStart"/>
      <w:r w:rsidRPr="0050449A">
        <w:rPr>
          <w:rFonts w:cs="Times New Roman"/>
          <w:sz w:val="28"/>
          <w:szCs w:val="28"/>
        </w:rPr>
        <w:t>─ .github</w:t>
      </w:r>
      <w:proofErr w:type="gramEnd"/>
      <w:r w:rsidRPr="0050449A">
        <w:rPr>
          <w:rFonts w:cs="Times New Roman"/>
          <w:sz w:val="28"/>
          <w:szCs w:val="28"/>
        </w:rPr>
        <w: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 workflows/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 tests.yml</w:t>
      </w:r>
    </w:p>
    <w:p w:rsidR="003720FE" w:rsidRPr="0050449A" w:rsidRDefault="0050449A" w:rsidP="0050449A">
      <w:pPr>
        <w:spacing w:before="160" w:after="80"/>
        <w:jc w:val="both"/>
        <w:rPr>
          <w:rFonts w:cs="Times New Roman"/>
          <w:sz w:val="28"/>
          <w:szCs w:val="28"/>
        </w:rPr>
      </w:pPr>
      <w:r w:rsidRPr="0050449A">
        <w:rPr>
          <w:rFonts w:cs="Times New Roman"/>
          <w:b/>
          <w:sz w:val="28"/>
          <w:szCs w:val="28"/>
        </w:rPr>
        <w:t>README must contain</w:t>
      </w:r>
    </w:p>
    <w:p w:rsidR="003720FE" w:rsidRPr="0050449A" w:rsidRDefault="0050449A" w:rsidP="0050449A">
      <w:pPr>
        <w:ind w:left="360" w:hanging="216"/>
        <w:jc w:val="both"/>
        <w:rPr>
          <w:rFonts w:cs="Times New Roman"/>
          <w:sz w:val="28"/>
          <w:szCs w:val="28"/>
        </w:rPr>
      </w:pPr>
      <w:r w:rsidRPr="0050449A">
        <w:rPr>
          <w:rFonts w:cs="Times New Roman"/>
          <w:sz w:val="28"/>
          <w:szCs w:val="28"/>
        </w:rPr>
        <w:t>• Dataset source and licence.</w:t>
      </w:r>
    </w:p>
    <w:p w:rsidR="003720FE" w:rsidRPr="0050449A" w:rsidRDefault="0050449A" w:rsidP="0050449A">
      <w:pPr>
        <w:ind w:left="360" w:hanging="216"/>
        <w:jc w:val="both"/>
        <w:rPr>
          <w:rFonts w:cs="Times New Roman"/>
          <w:sz w:val="28"/>
          <w:szCs w:val="28"/>
        </w:rPr>
      </w:pPr>
      <w:r w:rsidRPr="0050449A">
        <w:rPr>
          <w:rFonts w:cs="Times New Roman"/>
          <w:sz w:val="28"/>
          <w:szCs w:val="28"/>
        </w:rPr>
        <w:t>• Python version and dependencies.</w:t>
      </w:r>
    </w:p>
    <w:p w:rsidR="003720FE" w:rsidRPr="0050449A" w:rsidRDefault="0050449A" w:rsidP="0050449A">
      <w:pPr>
        <w:ind w:left="360" w:hanging="216"/>
        <w:jc w:val="both"/>
        <w:rPr>
          <w:rFonts w:cs="Times New Roman"/>
          <w:sz w:val="28"/>
          <w:szCs w:val="28"/>
        </w:rPr>
      </w:pPr>
      <w:r w:rsidRPr="0050449A">
        <w:rPr>
          <w:rFonts w:cs="Times New Roman"/>
          <w:sz w:val="28"/>
          <w:szCs w:val="28"/>
        </w:rPr>
        <w:t>• Exact command used to run the pipeline.</w:t>
      </w:r>
    </w:p>
    <w:p w:rsidR="003720FE" w:rsidRPr="0050449A" w:rsidRDefault="0050449A" w:rsidP="0050449A">
      <w:pPr>
        <w:ind w:left="360" w:hanging="216"/>
        <w:jc w:val="both"/>
        <w:rPr>
          <w:rFonts w:cs="Times New Roman"/>
          <w:sz w:val="28"/>
          <w:szCs w:val="28"/>
        </w:rPr>
      </w:pPr>
      <w:r w:rsidRPr="0050449A">
        <w:rPr>
          <w:rFonts w:cs="Times New Roman"/>
          <w:sz w:val="28"/>
          <w:szCs w:val="28"/>
        </w:rPr>
        <w:t>• Description of the preprocessing steps.</w:t>
      </w:r>
    </w:p>
    <w:p w:rsidR="003720FE" w:rsidRPr="0050449A" w:rsidRDefault="0050449A" w:rsidP="0050449A">
      <w:pPr>
        <w:ind w:left="360" w:hanging="216"/>
        <w:jc w:val="both"/>
        <w:rPr>
          <w:rFonts w:cs="Times New Roman"/>
          <w:sz w:val="28"/>
          <w:szCs w:val="28"/>
        </w:rPr>
      </w:pPr>
      <w:r w:rsidRPr="0050449A">
        <w:rPr>
          <w:rFonts w:cs="Times New Roman"/>
          <w:sz w:val="28"/>
          <w:szCs w:val="28"/>
        </w:rPr>
        <w:t>• Mathematical definitions of k-NN, Mahalanobis distance and LWR.</w:t>
      </w:r>
    </w:p>
    <w:p w:rsidR="003720FE" w:rsidRPr="0050449A" w:rsidRDefault="0050449A" w:rsidP="0050449A">
      <w:pPr>
        <w:ind w:left="360" w:hanging="216"/>
        <w:jc w:val="both"/>
        <w:rPr>
          <w:rFonts w:cs="Times New Roman"/>
          <w:sz w:val="28"/>
          <w:szCs w:val="28"/>
        </w:rPr>
      </w:pPr>
      <w:r w:rsidRPr="0050449A">
        <w:rPr>
          <w:rFonts w:cs="Times New Roman"/>
          <w:sz w:val="28"/>
          <w:szCs w:val="28"/>
        </w:rPr>
        <w:t>• How the validation curves are produced.</w:t>
      </w:r>
    </w:p>
    <w:p w:rsidR="003720FE" w:rsidRPr="0050449A" w:rsidRDefault="0050449A" w:rsidP="0050449A">
      <w:pPr>
        <w:jc w:val="both"/>
        <w:rPr>
          <w:rFonts w:cs="Times New Roman"/>
          <w:sz w:val="28"/>
          <w:szCs w:val="28"/>
        </w:rPr>
      </w:pPr>
      <w:r w:rsidRPr="0050449A">
        <w:rPr>
          <w:rFonts w:cs="Times New Roman"/>
          <w:b/>
          <w:sz w:val="36"/>
          <w:szCs w:val="36"/>
        </w:rPr>
        <w:lastRenderedPageBreak/>
        <w:t>12. Complete Source Code</w:t>
      </w:r>
    </w:p>
    <w:p w:rsidR="0050449A" w:rsidRPr="0050449A" w:rsidRDefault="0050449A" w:rsidP="0050449A">
      <w:pPr>
        <w:spacing w:before="160" w:after="80"/>
        <w:jc w:val="both"/>
        <w:rPr>
          <w:rFonts w:cs="Times New Roman"/>
          <w:b/>
          <w:sz w:val="36"/>
          <w:szCs w:val="36"/>
        </w:rPr>
      </w:pPr>
    </w:p>
    <w:p w:rsidR="003720FE" w:rsidRPr="0050449A" w:rsidRDefault="0050449A" w:rsidP="0050449A">
      <w:pPr>
        <w:jc w:val="both"/>
        <w:rPr>
          <w:rFonts w:cs="Times New Roman"/>
          <w:sz w:val="28"/>
          <w:szCs w:val="28"/>
        </w:rPr>
      </w:pPr>
      <w:r w:rsidRPr="0050449A">
        <w:rPr>
          <w:rFonts w:cs="Times New Roman"/>
          <w:sz w:val="28"/>
          <w:szCs w:val="28"/>
        </w:rPr>
        <w:t>The complete Python source code is also supplied as a separate file named crop_yield_pipeline.py. The following appendix contains the same implementation so the report remains self-contained. It uses NumPy and Pandas for core modelling and Matplotlib for visualisation, without scikit-learn.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ITA0613 - Machine Learning</w:t>
      </w:r>
    </w:p>
    <w:p w:rsidR="003720FE" w:rsidRPr="0050449A" w:rsidRDefault="0050449A" w:rsidP="0050449A">
      <w:pPr>
        <w:spacing w:after="0"/>
        <w:ind w:left="216"/>
        <w:jc w:val="both"/>
        <w:rPr>
          <w:rFonts w:cs="Times New Roman"/>
          <w:sz w:val="28"/>
          <w:szCs w:val="28"/>
        </w:rPr>
      </w:pPr>
      <w:r w:rsidRPr="0050449A">
        <w:rPr>
          <w:rFonts w:cs="Times New Roman"/>
          <w:sz w:val="28"/>
          <w:szCs w:val="28"/>
        </w:rPr>
        <w:t>Large-Scale Instance-Based and Statistical Learning Pipeline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for Climate-Resilient Crop Yield Forecasting</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Core modelling uses only NumPy/Pandas.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Matplotlib is used only for visualisation.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No scikit-learn is used.</w:t>
      </w:r>
    </w:p>
    <w:p w:rsidR="003720FE" w:rsidRPr="0050449A" w:rsidRDefault="0050449A" w:rsidP="0050449A">
      <w:pPr>
        <w:spacing w:after="0"/>
        <w:ind w:left="216"/>
        <w:jc w:val="both"/>
        <w:rPr>
          <w:rFonts w:cs="Times New Roman"/>
          <w:sz w:val="28"/>
          <w:szCs w:val="28"/>
        </w:rPr>
      </w:pPr>
      <w:r w:rsidRPr="0050449A">
        <w:rPr>
          <w:rFonts w:cs="Times New Roman"/>
          <w:sz w:val="28"/>
          <w:szCs w:val="28"/>
        </w:rPr>
        <w: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import argparse, os, time, tracemalloc</w:t>
      </w:r>
    </w:p>
    <w:p w:rsidR="003720FE" w:rsidRPr="0050449A" w:rsidRDefault="0050449A" w:rsidP="0050449A">
      <w:pPr>
        <w:spacing w:after="0"/>
        <w:ind w:left="216"/>
        <w:jc w:val="both"/>
        <w:rPr>
          <w:rFonts w:cs="Times New Roman"/>
          <w:sz w:val="28"/>
          <w:szCs w:val="28"/>
        </w:rPr>
      </w:pPr>
      <w:r w:rsidRPr="0050449A">
        <w:rPr>
          <w:rFonts w:cs="Times New Roman"/>
          <w:sz w:val="28"/>
          <w:szCs w:val="28"/>
        </w:rPr>
        <w:t>import numpy as np</w:t>
      </w:r>
    </w:p>
    <w:p w:rsidR="003720FE" w:rsidRPr="0050449A" w:rsidRDefault="0050449A" w:rsidP="0050449A">
      <w:pPr>
        <w:spacing w:after="0"/>
        <w:ind w:left="216"/>
        <w:jc w:val="both"/>
        <w:rPr>
          <w:rFonts w:cs="Times New Roman"/>
          <w:sz w:val="28"/>
          <w:szCs w:val="28"/>
        </w:rPr>
      </w:pPr>
      <w:r w:rsidRPr="0050449A">
        <w:rPr>
          <w:rFonts w:cs="Times New Roman"/>
          <w:sz w:val="28"/>
          <w:szCs w:val="28"/>
        </w:rPr>
        <w:t>import pandas as pd</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import </w:t>
      </w:r>
      <w:proofErr w:type="gramStart"/>
      <w:r w:rsidRPr="0050449A">
        <w:rPr>
          <w:rFonts w:cs="Times New Roman"/>
          <w:sz w:val="28"/>
          <w:szCs w:val="28"/>
        </w:rPr>
        <w:t>matplotlib.pyplot</w:t>
      </w:r>
      <w:proofErr w:type="gramEnd"/>
      <w:r w:rsidRPr="0050449A">
        <w:rPr>
          <w:rFonts w:cs="Times New Roman"/>
          <w:sz w:val="28"/>
          <w:szCs w:val="28"/>
        </w:rPr>
        <w:t xml:space="preserve"> as plt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RANDOM_STATE = 42</w:t>
      </w:r>
    </w:p>
    <w:p w:rsidR="003720FE" w:rsidRPr="0050449A" w:rsidRDefault="0050449A" w:rsidP="0050449A">
      <w:pPr>
        <w:spacing w:after="0"/>
        <w:ind w:left="216"/>
        <w:jc w:val="both"/>
        <w:rPr>
          <w:rFonts w:cs="Times New Roman"/>
          <w:sz w:val="28"/>
          <w:szCs w:val="28"/>
        </w:rPr>
      </w:pPr>
      <w:proofErr w:type="gramStart"/>
      <w:r w:rsidRPr="0050449A">
        <w:rPr>
          <w:rFonts w:cs="Times New Roman"/>
          <w:sz w:val="28"/>
          <w:szCs w:val="28"/>
        </w:rPr>
        <w:t>np.random</w:t>
      </w:r>
      <w:proofErr w:type="gramEnd"/>
      <w:r w:rsidRPr="0050449A">
        <w:rPr>
          <w:rFonts w:cs="Times New Roman"/>
          <w:sz w:val="28"/>
          <w:szCs w:val="28"/>
        </w:rPr>
        <w:t>.seed(RANDOM_STATE)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 Data loading / schema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ALIASES =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"year": ["year", "Year", "YEAR"],</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"state": ["state", "State"],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"district": ["district", "District"],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"crop": ["crop", "Crop", "crop_name", "Crop_Name"],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"rainfall": ["rainfall", "Rainfall", "rainfall_mm", "Rainfall_mm"],</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"temperature": ["temperature", "Temperature", "avg_temperature", "temperature_c"],</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"humidity": ["humidity", "Humidity", "avg_humidity"],</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"N": ["N", "nitrogen", "Nitrogen"],</w:t>
      </w:r>
    </w:p>
    <w:p w:rsidR="003720FE" w:rsidRPr="0050449A" w:rsidRDefault="0050449A" w:rsidP="0050449A">
      <w:pPr>
        <w:spacing w:after="0"/>
        <w:ind w:left="216"/>
        <w:jc w:val="both"/>
        <w:rPr>
          <w:rFonts w:cs="Times New Roman"/>
          <w:sz w:val="28"/>
          <w:szCs w:val="28"/>
        </w:rPr>
      </w:pPr>
      <w:r w:rsidRPr="0050449A">
        <w:rPr>
          <w:rFonts w:cs="Times New Roman"/>
          <w:sz w:val="28"/>
          <w:szCs w:val="28"/>
        </w:rPr>
        <w:lastRenderedPageBreak/>
        <w:t xml:space="preserve">    "P": ["P", "phosphorus", "Phosphorus"],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"K": ["K", "potassium", "Potassium"],</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"ph": ["ph", "pH", "soil_ph", "Soil_pH"],</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"yield": ["yield", "Yield", "crop_yield", "Crop_Yield"]</w:t>
      </w:r>
    </w:p>
    <w:p w:rsidR="003720FE" w:rsidRPr="0050449A" w:rsidRDefault="0050449A" w:rsidP="0050449A">
      <w:pPr>
        <w:spacing w:after="0"/>
        <w:ind w:left="216"/>
        <w:jc w:val="both"/>
        <w:rPr>
          <w:rFonts w:cs="Times New Roman"/>
          <w:sz w:val="28"/>
          <w:szCs w:val="28"/>
        </w:rPr>
      </w:pPr>
      <w:r w:rsidRPr="0050449A">
        <w:rPr>
          <w:rFonts w:cs="Times New Roman"/>
          <w:sz w:val="28"/>
          <w:szCs w:val="28"/>
        </w:rPr>
        <w: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def resolve_</w:t>
      </w:r>
      <w:proofErr w:type="gramStart"/>
      <w:r w:rsidRPr="0050449A">
        <w:rPr>
          <w:rFonts w:cs="Times New Roman"/>
          <w:sz w:val="28"/>
          <w:szCs w:val="28"/>
        </w:rPr>
        <w:t>column(</w:t>
      </w:r>
      <w:proofErr w:type="gramEnd"/>
      <w:r w:rsidRPr="0050449A">
        <w:rPr>
          <w:rFonts w:cs="Times New Roman"/>
          <w:sz w:val="28"/>
          <w:szCs w:val="28"/>
        </w:rPr>
        <w:t>df, key):</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for name in </w:t>
      </w:r>
      <w:proofErr w:type="gramStart"/>
      <w:r w:rsidRPr="0050449A">
        <w:rPr>
          <w:rFonts w:cs="Times New Roman"/>
          <w:sz w:val="28"/>
          <w:szCs w:val="28"/>
        </w:rPr>
        <w:t>ALIASES[</w:t>
      </w:r>
      <w:proofErr w:type="gramEnd"/>
      <w:r w:rsidRPr="0050449A">
        <w:rPr>
          <w:rFonts w:cs="Times New Roman"/>
          <w:sz w:val="28"/>
          <w:szCs w:val="28"/>
        </w:rPr>
        <w:t>key]:</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if name in </w:t>
      </w:r>
      <w:proofErr w:type="gramStart"/>
      <w:r w:rsidRPr="0050449A">
        <w:rPr>
          <w:rFonts w:cs="Times New Roman"/>
          <w:sz w:val="28"/>
          <w:szCs w:val="28"/>
        </w:rPr>
        <w:t>df.columns</w:t>
      </w:r>
      <w:proofErr w:type="gramEnd"/>
      <w:r w:rsidRPr="0050449A">
        <w:rPr>
          <w:rFonts w:cs="Times New Roman"/>
          <w:sz w:val="28"/>
          <w:szCs w:val="28"/>
        </w:rPr>
        <w: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return name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return None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def standardize_columns(df):</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rename =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for key in ALIASES: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c = resolve_</w:t>
      </w:r>
      <w:proofErr w:type="gramStart"/>
      <w:r w:rsidRPr="0050449A">
        <w:rPr>
          <w:rFonts w:cs="Times New Roman"/>
          <w:sz w:val="28"/>
          <w:szCs w:val="28"/>
        </w:rPr>
        <w:t>column(</w:t>
      </w:r>
      <w:proofErr w:type="gramEnd"/>
      <w:r w:rsidRPr="0050449A">
        <w:rPr>
          <w:rFonts w:cs="Times New Roman"/>
          <w:sz w:val="28"/>
          <w:szCs w:val="28"/>
        </w:rPr>
        <w:t>df, key)</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if c is not None: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rename[c] = key</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return </w:t>
      </w:r>
      <w:proofErr w:type="gramStart"/>
      <w:r w:rsidRPr="0050449A">
        <w:rPr>
          <w:rFonts w:cs="Times New Roman"/>
          <w:sz w:val="28"/>
          <w:szCs w:val="28"/>
        </w:rPr>
        <w:t>df.rename</w:t>
      </w:r>
      <w:proofErr w:type="gramEnd"/>
      <w:r w:rsidRPr="0050449A">
        <w:rPr>
          <w:rFonts w:cs="Times New Roman"/>
          <w:sz w:val="28"/>
          <w:szCs w:val="28"/>
        </w:rPr>
        <w:t>(columns=rename)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def load_csv(path):</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df = </w:t>
      </w:r>
      <w:proofErr w:type="gramStart"/>
      <w:r w:rsidRPr="0050449A">
        <w:rPr>
          <w:rFonts w:cs="Times New Roman"/>
          <w:sz w:val="28"/>
          <w:szCs w:val="28"/>
        </w:rPr>
        <w:t>pd.read</w:t>
      </w:r>
      <w:proofErr w:type="gramEnd"/>
      <w:r w:rsidRPr="0050449A">
        <w:rPr>
          <w:rFonts w:cs="Times New Roman"/>
          <w:sz w:val="28"/>
          <w:szCs w:val="28"/>
        </w:rPr>
        <w:t>_csv(path)</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df = standardize_columns(df)</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required = ["year", "rainfall", "temperature", "humidity",</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"N", "P", "K", "ph", "yield"]</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missing = [c for c in required if c not in </w:t>
      </w:r>
      <w:proofErr w:type="gramStart"/>
      <w:r w:rsidRPr="0050449A">
        <w:rPr>
          <w:rFonts w:cs="Times New Roman"/>
          <w:sz w:val="28"/>
          <w:szCs w:val="28"/>
        </w:rPr>
        <w:t>df.columns</w:t>
      </w:r>
      <w:proofErr w:type="gramEnd"/>
      <w:r w:rsidRPr="0050449A">
        <w:rPr>
          <w:rFonts w:cs="Times New Roman"/>
          <w:sz w:val="28"/>
          <w:szCs w:val="28"/>
        </w:rPr>
        <w: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if missing:</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raise </w:t>
      </w:r>
      <w:proofErr w:type="gramStart"/>
      <w:r w:rsidRPr="0050449A">
        <w:rPr>
          <w:rFonts w:cs="Times New Roman"/>
          <w:sz w:val="28"/>
          <w:szCs w:val="28"/>
        </w:rPr>
        <w:t>ValueError(</w:t>
      </w:r>
      <w:proofErr w:type="gramEnd"/>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"Missing required columns: " + ", </w:t>
      </w:r>
      <w:proofErr w:type="gramStart"/>
      <w:r w:rsidRPr="0050449A">
        <w:rPr>
          <w:rFonts w:cs="Times New Roman"/>
          <w:sz w:val="28"/>
          <w:szCs w:val="28"/>
        </w:rPr>
        <w:t>".join</w:t>
      </w:r>
      <w:proofErr w:type="gramEnd"/>
      <w:r w:rsidRPr="0050449A">
        <w:rPr>
          <w:rFonts w:cs="Times New Roman"/>
          <w:sz w:val="28"/>
          <w:szCs w:val="28"/>
        </w:rPr>
        <w:t>(missing)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 Check the downloaded dataset headers and extend ALIASES."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return df</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 Preprocessing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def preprocess(df):</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df = </w:t>
      </w:r>
      <w:proofErr w:type="gramStart"/>
      <w:r w:rsidRPr="0050449A">
        <w:rPr>
          <w:rFonts w:cs="Times New Roman"/>
          <w:sz w:val="28"/>
          <w:szCs w:val="28"/>
        </w:rPr>
        <w:t>df.copy</w:t>
      </w:r>
      <w:proofErr w:type="gramEnd"/>
      <w:r w:rsidRPr="0050449A">
        <w:rPr>
          <w:rFonts w:cs="Times New Roman"/>
          <w:sz w:val="28"/>
          <w:szCs w:val="28"/>
        </w:rPr>
        <w: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lastRenderedPageBreak/>
        <w:t xml:space="preserve">    # Remove duplicate rows.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df = </w:t>
      </w:r>
      <w:proofErr w:type="gramStart"/>
      <w:r w:rsidRPr="0050449A">
        <w:rPr>
          <w:rFonts w:cs="Times New Roman"/>
          <w:sz w:val="28"/>
          <w:szCs w:val="28"/>
        </w:rPr>
        <w:t>df.drop</w:t>
      </w:r>
      <w:proofErr w:type="gramEnd"/>
      <w:r w:rsidRPr="0050449A">
        <w:rPr>
          <w:rFonts w:cs="Times New Roman"/>
          <w:sz w:val="28"/>
          <w:szCs w:val="28"/>
        </w:rPr>
        <w:t>_duplicates()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numeric = ["year", "rainfall", "temperature", "humidity",</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"N", "P", "K", "ph", "yield"]</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for c in numeric:</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df[c] = pd.to_numeric(df[c], errors="coerce")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 Treat physically impossible values as missing.</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for c in ["rainfall", "humidity", "N", "P", "K", "ph", "yield"]:</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df.loc[df[c] &lt; 0, c] = np.nan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df.loc[(df["humidity"] &gt; 100), "humidity"] = np.nan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df.loc[(df["ph"] &lt; 0) | (df["ph"] &gt; 14), "ph"] = np.nan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 Group-wise median imputation where state is available.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group = "state" if "state" in </w:t>
      </w:r>
      <w:proofErr w:type="gramStart"/>
      <w:r w:rsidRPr="0050449A">
        <w:rPr>
          <w:rFonts w:cs="Times New Roman"/>
          <w:sz w:val="28"/>
          <w:szCs w:val="28"/>
        </w:rPr>
        <w:t>df.columns</w:t>
      </w:r>
      <w:proofErr w:type="gramEnd"/>
      <w:r w:rsidRPr="0050449A">
        <w:rPr>
          <w:rFonts w:cs="Times New Roman"/>
          <w:sz w:val="28"/>
          <w:szCs w:val="28"/>
        </w:rPr>
        <w:t xml:space="preserve"> else None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if group:</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for c in numeric:</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if </w:t>
      </w:r>
      <w:proofErr w:type="gramStart"/>
      <w:r w:rsidRPr="0050449A">
        <w:rPr>
          <w:rFonts w:cs="Times New Roman"/>
          <w:sz w:val="28"/>
          <w:szCs w:val="28"/>
        </w:rPr>
        <w:t>c !</w:t>
      </w:r>
      <w:proofErr w:type="gramEnd"/>
      <w:r w:rsidRPr="0050449A">
        <w:rPr>
          <w:rFonts w:cs="Times New Roman"/>
          <w:sz w:val="28"/>
          <w:szCs w:val="28"/>
        </w:rPr>
        <w:t>= "year":</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df[c] = df[c</w:t>
      </w:r>
      <w:proofErr w:type="gramStart"/>
      <w:r w:rsidRPr="0050449A">
        <w:rPr>
          <w:rFonts w:cs="Times New Roman"/>
          <w:sz w:val="28"/>
          <w:szCs w:val="28"/>
        </w:rPr>
        <w:t>].fillna</w:t>
      </w:r>
      <w:proofErr w:type="gramEnd"/>
      <w:r w:rsidRPr="0050449A">
        <w:rPr>
          <w:rFonts w:cs="Times New Roman"/>
          <w:sz w:val="28"/>
          <w:szCs w:val="28"/>
        </w:rPr>
        <w:t>(df.groupby(group)[c].transform("median"))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 Global median fallback.</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for c in numeric:</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if </w:t>
      </w:r>
      <w:proofErr w:type="gramStart"/>
      <w:r w:rsidRPr="0050449A">
        <w:rPr>
          <w:rFonts w:cs="Times New Roman"/>
          <w:sz w:val="28"/>
          <w:szCs w:val="28"/>
        </w:rPr>
        <w:t>c !</w:t>
      </w:r>
      <w:proofErr w:type="gramEnd"/>
      <w:r w:rsidRPr="0050449A">
        <w:rPr>
          <w:rFonts w:cs="Times New Roman"/>
          <w:sz w:val="28"/>
          <w:szCs w:val="28"/>
        </w:rPr>
        <w:t>= "year":</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df[c] = df[c</w:t>
      </w:r>
      <w:proofErr w:type="gramStart"/>
      <w:r w:rsidRPr="0050449A">
        <w:rPr>
          <w:rFonts w:cs="Times New Roman"/>
          <w:sz w:val="28"/>
          <w:szCs w:val="28"/>
        </w:rPr>
        <w:t>].fillna</w:t>
      </w:r>
      <w:proofErr w:type="gramEnd"/>
      <w:r w:rsidRPr="0050449A">
        <w:rPr>
          <w:rFonts w:cs="Times New Roman"/>
          <w:sz w:val="28"/>
          <w:szCs w:val="28"/>
        </w:rPr>
        <w:t>(df[c].median())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 Categorical missing values.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for c in ["state", "district", "crop"]:</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if c in </w:t>
      </w:r>
      <w:proofErr w:type="gramStart"/>
      <w:r w:rsidRPr="0050449A">
        <w:rPr>
          <w:rFonts w:cs="Times New Roman"/>
          <w:sz w:val="28"/>
          <w:szCs w:val="28"/>
        </w:rPr>
        <w:t>df.columns</w:t>
      </w:r>
      <w:proofErr w:type="gramEnd"/>
      <w:r w:rsidRPr="0050449A">
        <w:rPr>
          <w:rFonts w:cs="Times New Roman"/>
          <w:sz w:val="28"/>
          <w:szCs w:val="28"/>
        </w:rPr>
        <w: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df[c] = df[c</w:t>
      </w:r>
      <w:proofErr w:type="gramStart"/>
      <w:r w:rsidRPr="0050449A">
        <w:rPr>
          <w:rFonts w:cs="Times New Roman"/>
          <w:sz w:val="28"/>
          <w:szCs w:val="28"/>
        </w:rPr>
        <w:t>].fillna</w:t>
      </w:r>
      <w:proofErr w:type="gramEnd"/>
      <w:r w:rsidRPr="0050449A">
        <w:rPr>
          <w:rFonts w:cs="Times New Roman"/>
          <w:sz w:val="28"/>
          <w:szCs w:val="28"/>
        </w:rPr>
        <w:t>("Unknown").astype(str)</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 Derived features (at least three).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 1. Rainfall anomaly relative to the crop-year mean.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if "crop" in </w:t>
      </w:r>
      <w:proofErr w:type="gramStart"/>
      <w:r w:rsidRPr="0050449A">
        <w:rPr>
          <w:rFonts w:cs="Times New Roman"/>
          <w:sz w:val="28"/>
          <w:szCs w:val="28"/>
        </w:rPr>
        <w:t>df.columns</w:t>
      </w:r>
      <w:proofErr w:type="gramEnd"/>
      <w:r w:rsidRPr="0050449A">
        <w:rPr>
          <w:rFonts w:cs="Times New Roman"/>
          <w:sz w:val="28"/>
          <w:szCs w:val="28"/>
        </w:rPr>
        <w: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base = </w:t>
      </w:r>
      <w:proofErr w:type="gramStart"/>
      <w:r w:rsidRPr="0050449A">
        <w:rPr>
          <w:rFonts w:cs="Times New Roman"/>
          <w:sz w:val="28"/>
          <w:szCs w:val="28"/>
        </w:rPr>
        <w:t>df.groupby</w:t>
      </w:r>
      <w:proofErr w:type="gramEnd"/>
      <w:r w:rsidRPr="0050449A">
        <w:rPr>
          <w:rFonts w:cs="Times New Roman"/>
          <w:sz w:val="28"/>
          <w:szCs w:val="28"/>
        </w:rPr>
        <w:t>(["crop", "year"])["rainfall"].transform("mean")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df["rainfall_anomaly"] = df["rainfall"] - base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 2. Rainfall coefficient relative to the same crop-year mean.</w:t>
      </w:r>
    </w:p>
    <w:p w:rsidR="003720FE" w:rsidRPr="0050449A" w:rsidRDefault="0050449A" w:rsidP="0050449A">
      <w:pPr>
        <w:spacing w:after="0"/>
        <w:ind w:left="216"/>
        <w:jc w:val="both"/>
        <w:rPr>
          <w:rFonts w:cs="Times New Roman"/>
          <w:sz w:val="28"/>
          <w:szCs w:val="28"/>
        </w:rPr>
      </w:pPr>
      <w:r w:rsidRPr="0050449A">
        <w:rPr>
          <w:rFonts w:cs="Times New Roman"/>
          <w:sz w:val="28"/>
          <w:szCs w:val="28"/>
        </w:rPr>
        <w:lastRenderedPageBreak/>
        <w:t xml:space="preserve">        df["rainfall_ratio"] = df["rainfall"] / (</w:t>
      </w:r>
      <w:proofErr w:type="gramStart"/>
      <w:r w:rsidRPr="0050449A">
        <w:rPr>
          <w:rFonts w:cs="Times New Roman"/>
          <w:sz w:val="28"/>
          <w:szCs w:val="28"/>
        </w:rPr>
        <w:t>base.replace</w:t>
      </w:r>
      <w:proofErr w:type="gramEnd"/>
      <w:r w:rsidRPr="0050449A">
        <w:rPr>
          <w:rFonts w:cs="Times New Roman"/>
          <w:sz w:val="28"/>
          <w:szCs w:val="28"/>
        </w:rPr>
        <w:t>(0, np.nan))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df["rainfall_ratio"] = df["rainfall_ratio"</w:t>
      </w:r>
      <w:proofErr w:type="gramStart"/>
      <w:r w:rsidRPr="0050449A">
        <w:rPr>
          <w:rFonts w:cs="Times New Roman"/>
          <w:sz w:val="28"/>
          <w:szCs w:val="28"/>
        </w:rPr>
        <w:t>].replace</w:t>
      </w:r>
      <w:proofErr w:type="gramEnd"/>
      <w:r w:rsidRPr="0050449A">
        <w:rPr>
          <w:rFonts w:cs="Times New Roman"/>
          <w:sz w:val="28"/>
          <w:szCs w:val="28"/>
        </w:rPr>
        <w: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[np.inf, -np.inf], np.nan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).fillna</w:t>
      </w:r>
      <w:proofErr w:type="gramEnd"/>
      <w:r w:rsidRPr="0050449A">
        <w:rPr>
          <w:rFonts w:cs="Times New Roman"/>
          <w:sz w:val="28"/>
          <w:szCs w:val="28"/>
        </w:rPr>
        <w:t>(1.0)</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else: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base = </w:t>
      </w:r>
      <w:proofErr w:type="gramStart"/>
      <w:r w:rsidRPr="0050449A">
        <w:rPr>
          <w:rFonts w:cs="Times New Roman"/>
          <w:sz w:val="28"/>
          <w:szCs w:val="28"/>
        </w:rPr>
        <w:t>df.groupby</w:t>
      </w:r>
      <w:proofErr w:type="gramEnd"/>
      <w:r w:rsidRPr="0050449A">
        <w:rPr>
          <w:rFonts w:cs="Times New Roman"/>
          <w:sz w:val="28"/>
          <w:szCs w:val="28"/>
        </w:rPr>
        <w:t>("year")["rainfall"].transform("mean")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df["rainfall_anomaly"] = df["rainfall"] - base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df["rainfall_ratio"] = df["rainfall"] / </w:t>
      </w:r>
      <w:proofErr w:type="gramStart"/>
      <w:r w:rsidRPr="0050449A">
        <w:rPr>
          <w:rFonts w:cs="Times New Roman"/>
          <w:sz w:val="28"/>
          <w:szCs w:val="28"/>
        </w:rPr>
        <w:t>base.replace</w:t>
      </w:r>
      <w:proofErr w:type="gramEnd"/>
      <w:r w:rsidRPr="0050449A">
        <w:rPr>
          <w:rFonts w:cs="Times New Roman"/>
          <w:sz w:val="28"/>
          <w:szCs w:val="28"/>
        </w:rPr>
        <w:t>(0, np.nan)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df["rainfall_ratio"] = df["rainfall_ratio"</w:t>
      </w:r>
      <w:proofErr w:type="gramStart"/>
      <w:r w:rsidRPr="0050449A">
        <w:rPr>
          <w:rFonts w:cs="Times New Roman"/>
          <w:sz w:val="28"/>
          <w:szCs w:val="28"/>
        </w:rPr>
        <w:t>].replace</w:t>
      </w:r>
      <w:proofErr w:type="gramEnd"/>
      <w:r w:rsidRPr="0050449A">
        <w:rPr>
          <w:rFonts w:cs="Times New Roman"/>
          <w:sz w:val="28"/>
          <w:szCs w:val="28"/>
        </w:rPr>
        <w: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[np.inf, -np.inf], np.nan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).fillna</w:t>
      </w:r>
      <w:proofErr w:type="gramEnd"/>
      <w:r w:rsidRPr="0050449A">
        <w:rPr>
          <w:rFonts w:cs="Times New Roman"/>
          <w:sz w:val="28"/>
          <w:szCs w:val="28"/>
        </w:rPr>
        <w:t>(1.0)</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 3. Temperature-humidity interaction.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df["temp_humidity_index"] = df["temperature"] * (df["humidity"] / 100.0)</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 4. Soil nutrient total.</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df["NPK_total"] = df["N"] + df["P"] + df["K"]</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return </w:t>
      </w:r>
      <w:proofErr w:type="gramStart"/>
      <w:r w:rsidRPr="0050449A">
        <w:rPr>
          <w:rFonts w:cs="Times New Roman"/>
          <w:sz w:val="28"/>
          <w:szCs w:val="28"/>
        </w:rPr>
        <w:t>df.reset</w:t>
      </w:r>
      <w:proofErr w:type="gramEnd"/>
      <w:r w:rsidRPr="0050449A">
        <w:rPr>
          <w:rFonts w:cs="Times New Roman"/>
          <w:sz w:val="28"/>
          <w:szCs w:val="28"/>
        </w:rPr>
        <w:t>_index(drop=True)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 Scaling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def fit_standardizer(X):</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mu = </w:t>
      </w:r>
      <w:proofErr w:type="gramStart"/>
      <w:r w:rsidRPr="0050449A">
        <w:rPr>
          <w:rFonts w:cs="Times New Roman"/>
          <w:sz w:val="28"/>
          <w:szCs w:val="28"/>
        </w:rPr>
        <w:t>X.mean</w:t>
      </w:r>
      <w:proofErr w:type="gramEnd"/>
      <w:r w:rsidRPr="0050449A">
        <w:rPr>
          <w:rFonts w:cs="Times New Roman"/>
          <w:sz w:val="28"/>
          <w:szCs w:val="28"/>
        </w:rPr>
        <w:t>(axis=0)</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sigma = X.std(axis=0)</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sigma[</w:t>
      </w:r>
      <w:proofErr w:type="gramEnd"/>
      <w:r w:rsidRPr="0050449A">
        <w:rPr>
          <w:rFonts w:cs="Times New Roman"/>
          <w:sz w:val="28"/>
          <w:szCs w:val="28"/>
        </w:rPr>
        <w:t>sigma == 0] = 1.0</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return mu, sigma</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def </w:t>
      </w:r>
      <w:proofErr w:type="gramStart"/>
      <w:r w:rsidRPr="0050449A">
        <w:rPr>
          <w:rFonts w:cs="Times New Roman"/>
          <w:sz w:val="28"/>
          <w:szCs w:val="28"/>
        </w:rPr>
        <w:t>standardize(</w:t>
      </w:r>
      <w:proofErr w:type="gramEnd"/>
      <w:r w:rsidRPr="0050449A">
        <w:rPr>
          <w:rFonts w:cs="Times New Roman"/>
          <w:sz w:val="28"/>
          <w:szCs w:val="28"/>
        </w:rPr>
        <w:t>X, mu, sigma):</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return (X - mu) / sigma</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 Metrics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def </w:t>
      </w:r>
      <w:proofErr w:type="gramStart"/>
      <w:r w:rsidRPr="0050449A">
        <w:rPr>
          <w:rFonts w:cs="Times New Roman"/>
          <w:sz w:val="28"/>
          <w:szCs w:val="28"/>
        </w:rPr>
        <w:t>mse(</w:t>
      </w:r>
      <w:proofErr w:type="gramEnd"/>
      <w:r w:rsidRPr="0050449A">
        <w:rPr>
          <w:rFonts w:cs="Times New Roman"/>
          <w:sz w:val="28"/>
          <w:szCs w:val="28"/>
        </w:rPr>
        <w:t>y, pred):</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return </w:t>
      </w:r>
      <w:proofErr w:type="gramStart"/>
      <w:r w:rsidRPr="0050449A">
        <w:rPr>
          <w:rFonts w:cs="Times New Roman"/>
          <w:sz w:val="28"/>
          <w:szCs w:val="28"/>
        </w:rPr>
        <w:t>float(</w:t>
      </w:r>
      <w:proofErr w:type="gramEnd"/>
      <w:r w:rsidRPr="0050449A">
        <w:rPr>
          <w:rFonts w:cs="Times New Roman"/>
          <w:sz w:val="28"/>
          <w:szCs w:val="28"/>
        </w:rPr>
        <w:t>np.mean((y - pred) ** 2))</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def </w:t>
      </w:r>
      <w:proofErr w:type="gramStart"/>
      <w:r w:rsidRPr="0050449A">
        <w:rPr>
          <w:rFonts w:cs="Times New Roman"/>
          <w:sz w:val="28"/>
          <w:szCs w:val="28"/>
        </w:rPr>
        <w:t>rmse(</w:t>
      </w:r>
      <w:proofErr w:type="gramEnd"/>
      <w:r w:rsidRPr="0050449A">
        <w:rPr>
          <w:rFonts w:cs="Times New Roman"/>
          <w:sz w:val="28"/>
          <w:szCs w:val="28"/>
        </w:rPr>
        <w:t>y, pred):</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return </w:t>
      </w:r>
      <w:proofErr w:type="gramStart"/>
      <w:r w:rsidRPr="0050449A">
        <w:rPr>
          <w:rFonts w:cs="Times New Roman"/>
          <w:sz w:val="28"/>
          <w:szCs w:val="28"/>
        </w:rPr>
        <w:t>float(</w:t>
      </w:r>
      <w:proofErr w:type="gramEnd"/>
      <w:r w:rsidRPr="0050449A">
        <w:rPr>
          <w:rFonts w:cs="Times New Roman"/>
          <w:sz w:val="28"/>
          <w:szCs w:val="28"/>
        </w:rPr>
        <w:t>np.sqrt(mse(y, pred)))</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lastRenderedPageBreak/>
        <w:t xml:space="preserve">def </w:t>
      </w:r>
      <w:proofErr w:type="gramStart"/>
      <w:r w:rsidRPr="0050449A">
        <w:rPr>
          <w:rFonts w:cs="Times New Roman"/>
          <w:sz w:val="28"/>
          <w:szCs w:val="28"/>
        </w:rPr>
        <w:t>mae(</w:t>
      </w:r>
      <w:proofErr w:type="gramEnd"/>
      <w:r w:rsidRPr="0050449A">
        <w:rPr>
          <w:rFonts w:cs="Times New Roman"/>
          <w:sz w:val="28"/>
          <w:szCs w:val="28"/>
        </w:rPr>
        <w:t>y, pred):</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return </w:t>
      </w:r>
      <w:proofErr w:type="gramStart"/>
      <w:r w:rsidRPr="0050449A">
        <w:rPr>
          <w:rFonts w:cs="Times New Roman"/>
          <w:sz w:val="28"/>
          <w:szCs w:val="28"/>
        </w:rPr>
        <w:t>float(</w:t>
      </w:r>
      <w:proofErr w:type="gramEnd"/>
      <w:r w:rsidRPr="0050449A">
        <w:rPr>
          <w:rFonts w:cs="Times New Roman"/>
          <w:sz w:val="28"/>
          <w:szCs w:val="28"/>
        </w:rPr>
        <w:t>np.mean(np.abs(y - pred)))</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def r2_score_</w:t>
      </w:r>
      <w:proofErr w:type="gramStart"/>
      <w:r w:rsidRPr="0050449A">
        <w:rPr>
          <w:rFonts w:cs="Times New Roman"/>
          <w:sz w:val="28"/>
          <w:szCs w:val="28"/>
        </w:rPr>
        <w:t>manual(</w:t>
      </w:r>
      <w:proofErr w:type="gramEnd"/>
      <w:r w:rsidRPr="0050449A">
        <w:rPr>
          <w:rFonts w:cs="Times New Roman"/>
          <w:sz w:val="28"/>
          <w:szCs w:val="28"/>
        </w:rPr>
        <w:t>y, pred):</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ss_res = </w:t>
      </w:r>
      <w:proofErr w:type="gramStart"/>
      <w:r w:rsidRPr="0050449A">
        <w:rPr>
          <w:rFonts w:cs="Times New Roman"/>
          <w:sz w:val="28"/>
          <w:szCs w:val="28"/>
        </w:rPr>
        <w:t>np.sum(</w:t>
      </w:r>
      <w:proofErr w:type="gramEnd"/>
      <w:r w:rsidRPr="0050449A">
        <w:rPr>
          <w:rFonts w:cs="Times New Roman"/>
          <w:sz w:val="28"/>
          <w:szCs w:val="28"/>
        </w:rPr>
        <w:t>(y - pred) ** 2)</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ss_tot = </w:t>
      </w:r>
      <w:proofErr w:type="gramStart"/>
      <w:r w:rsidRPr="0050449A">
        <w:rPr>
          <w:rFonts w:cs="Times New Roman"/>
          <w:sz w:val="28"/>
          <w:szCs w:val="28"/>
        </w:rPr>
        <w:t>np.sum(</w:t>
      </w:r>
      <w:proofErr w:type="gramEnd"/>
      <w:r w:rsidRPr="0050449A">
        <w:rPr>
          <w:rFonts w:cs="Times New Roman"/>
          <w:sz w:val="28"/>
          <w:szCs w:val="28"/>
        </w:rPr>
        <w:t>(y - np.mean(y)) ** 2)</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return </w:t>
      </w:r>
      <w:proofErr w:type="gramStart"/>
      <w:r w:rsidRPr="0050449A">
        <w:rPr>
          <w:rFonts w:cs="Times New Roman"/>
          <w:sz w:val="28"/>
          <w:szCs w:val="28"/>
        </w:rPr>
        <w:t>float(</w:t>
      </w:r>
      <w:proofErr w:type="gramEnd"/>
      <w:r w:rsidRPr="0050449A">
        <w:rPr>
          <w:rFonts w:cs="Times New Roman"/>
          <w:sz w:val="28"/>
          <w:szCs w:val="28"/>
        </w:rPr>
        <w:t>1 - ss_res / ss_tot) if ss_tot != 0 else np.nan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 Distance metrics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def euclidean_</w:t>
      </w:r>
      <w:proofErr w:type="gramStart"/>
      <w:r w:rsidRPr="0050449A">
        <w:rPr>
          <w:rFonts w:cs="Times New Roman"/>
          <w:sz w:val="28"/>
          <w:szCs w:val="28"/>
        </w:rPr>
        <w:t>distance(</w:t>
      </w:r>
      <w:proofErr w:type="gramEnd"/>
      <w:r w:rsidRPr="0050449A">
        <w:rPr>
          <w:rFonts w:cs="Times New Roman"/>
          <w:sz w:val="28"/>
          <w:szCs w:val="28"/>
        </w:rPr>
        <w:t>X, q):</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return </w:t>
      </w:r>
      <w:proofErr w:type="gramStart"/>
      <w:r w:rsidRPr="0050449A">
        <w:rPr>
          <w:rFonts w:cs="Times New Roman"/>
          <w:sz w:val="28"/>
          <w:szCs w:val="28"/>
        </w:rPr>
        <w:t>np.sqrt</w:t>
      </w:r>
      <w:proofErr w:type="gramEnd"/>
      <w:r w:rsidRPr="0050449A">
        <w:rPr>
          <w:rFonts w:cs="Times New Roman"/>
          <w:sz w:val="28"/>
          <w:szCs w:val="28"/>
        </w:rPr>
        <w:t>(np.sum((X - q) ** 2, axis=1))</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def mahalanobis_</w:t>
      </w:r>
      <w:proofErr w:type="gramStart"/>
      <w:r w:rsidRPr="0050449A">
        <w:rPr>
          <w:rFonts w:cs="Times New Roman"/>
          <w:sz w:val="28"/>
          <w:szCs w:val="28"/>
        </w:rPr>
        <w:t>distance(</w:t>
      </w:r>
      <w:proofErr w:type="gramEnd"/>
      <w:r w:rsidRPr="0050449A">
        <w:rPr>
          <w:rFonts w:cs="Times New Roman"/>
          <w:sz w:val="28"/>
          <w:szCs w:val="28"/>
        </w:rPr>
        <w:t>X, q, VI):</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 = X - q</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return </w:t>
      </w:r>
      <w:proofErr w:type="gramStart"/>
      <w:r w:rsidRPr="0050449A">
        <w:rPr>
          <w:rFonts w:cs="Times New Roman"/>
          <w:sz w:val="28"/>
          <w:szCs w:val="28"/>
        </w:rPr>
        <w:t>np.sqrt</w:t>
      </w:r>
      <w:proofErr w:type="gramEnd"/>
      <w:r w:rsidRPr="0050449A">
        <w:rPr>
          <w:rFonts w:cs="Times New Roman"/>
          <w:sz w:val="28"/>
          <w:szCs w:val="28"/>
        </w:rPr>
        <w:t>(np.einsum("ij,jk,ik-&gt;i", D, VI, D))</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 k-NN from first principles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class KNNRegressorScratch:</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def __init_</w:t>
      </w:r>
      <w:proofErr w:type="gramStart"/>
      <w:r w:rsidRPr="0050449A">
        <w:rPr>
          <w:rFonts w:cs="Times New Roman"/>
          <w:sz w:val="28"/>
          <w:szCs w:val="28"/>
        </w:rPr>
        <w:t>_(</w:t>
      </w:r>
      <w:proofErr w:type="gramEnd"/>
      <w:r w:rsidRPr="0050449A">
        <w:rPr>
          <w:rFonts w:cs="Times New Roman"/>
          <w:sz w:val="28"/>
          <w:szCs w:val="28"/>
        </w:rPr>
        <w:t>self, k=5, metric="euclidean", VI=None):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self.k</w:t>
      </w:r>
      <w:proofErr w:type="gramEnd"/>
      <w:r w:rsidRPr="0050449A">
        <w:rPr>
          <w:rFonts w:cs="Times New Roman"/>
          <w:sz w:val="28"/>
          <w:szCs w:val="28"/>
        </w:rPr>
        <w:t xml:space="preserve"> = int(k)</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self.metric</w:t>
      </w:r>
      <w:proofErr w:type="gramEnd"/>
      <w:r w:rsidRPr="0050449A">
        <w:rPr>
          <w:rFonts w:cs="Times New Roman"/>
          <w:sz w:val="28"/>
          <w:szCs w:val="28"/>
        </w:rPr>
        <w:t xml:space="preserve"> = metric</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self.VI = VI</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def </w:t>
      </w:r>
      <w:proofErr w:type="gramStart"/>
      <w:r w:rsidRPr="0050449A">
        <w:rPr>
          <w:rFonts w:cs="Times New Roman"/>
          <w:sz w:val="28"/>
          <w:szCs w:val="28"/>
        </w:rPr>
        <w:t>fit(</w:t>
      </w:r>
      <w:proofErr w:type="gramEnd"/>
      <w:r w:rsidRPr="0050449A">
        <w:rPr>
          <w:rFonts w:cs="Times New Roman"/>
          <w:sz w:val="28"/>
          <w:szCs w:val="28"/>
        </w:rPr>
        <w:t>self, X, y):</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self.X = </w:t>
      </w:r>
      <w:proofErr w:type="gramStart"/>
      <w:r w:rsidRPr="0050449A">
        <w:rPr>
          <w:rFonts w:cs="Times New Roman"/>
          <w:sz w:val="28"/>
          <w:szCs w:val="28"/>
        </w:rPr>
        <w:t>np.asarray</w:t>
      </w:r>
      <w:proofErr w:type="gramEnd"/>
      <w:r w:rsidRPr="0050449A">
        <w:rPr>
          <w:rFonts w:cs="Times New Roman"/>
          <w:sz w:val="28"/>
          <w:szCs w:val="28"/>
        </w:rPr>
        <w:t>(X, dtype=float)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self.y</w:t>
      </w:r>
      <w:proofErr w:type="gramEnd"/>
      <w:r w:rsidRPr="0050449A">
        <w:rPr>
          <w:rFonts w:cs="Times New Roman"/>
          <w:sz w:val="28"/>
          <w:szCs w:val="28"/>
        </w:rPr>
        <w:t xml:space="preserve"> = np.asarray(y, dtype=float)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return self</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def _</w:t>
      </w:r>
      <w:proofErr w:type="gramStart"/>
      <w:r w:rsidRPr="0050449A">
        <w:rPr>
          <w:rFonts w:cs="Times New Roman"/>
          <w:sz w:val="28"/>
          <w:szCs w:val="28"/>
        </w:rPr>
        <w:t>dist(</w:t>
      </w:r>
      <w:proofErr w:type="gramEnd"/>
      <w:r w:rsidRPr="0050449A">
        <w:rPr>
          <w:rFonts w:cs="Times New Roman"/>
          <w:sz w:val="28"/>
          <w:szCs w:val="28"/>
        </w:rPr>
        <w:t>self, q):</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if </w:t>
      </w:r>
      <w:proofErr w:type="gramStart"/>
      <w:r w:rsidRPr="0050449A">
        <w:rPr>
          <w:rFonts w:cs="Times New Roman"/>
          <w:sz w:val="28"/>
          <w:szCs w:val="28"/>
        </w:rPr>
        <w:t>self.metric</w:t>
      </w:r>
      <w:proofErr w:type="gramEnd"/>
      <w:r w:rsidRPr="0050449A">
        <w:rPr>
          <w:rFonts w:cs="Times New Roman"/>
          <w:sz w:val="28"/>
          <w:szCs w:val="28"/>
        </w:rPr>
        <w:t xml:space="preserve"> == "euclidean":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return euclidean_</w:t>
      </w:r>
      <w:proofErr w:type="gramStart"/>
      <w:r w:rsidRPr="0050449A">
        <w:rPr>
          <w:rFonts w:cs="Times New Roman"/>
          <w:sz w:val="28"/>
          <w:szCs w:val="28"/>
        </w:rPr>
        <w:t>distance(</w:t>
      </w:r>
      <w:proofErr w:type="gramEnd"/>
      <w:r w:rsidRPr="0050449A">
        <w:rPr>
          <w:rFonts w:cs="Times New Roman"/>
          <w:sz w:val="28"/>
          <w:szCs w:val="28"/>
        </w:rPr>
        <w:t>self.X, q)</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if </w:t>
      </w:r>
      <w:proofErr w:type="gramStart"/>
      <w:r w:rsidRPr="0050449A">
        <w:rPr>
          <w:rFonts w:cs="Times New Roman"/>
          <w:sz w:val="28"/>
          <w:szCs w:val="28"/>
        </w:rPr>
        <w:t>self.metric</w:t>
      </w:r>
      <w:proofErr w:type="gramEnd"/>
      <w:r w:rsidRPr="0050449A">
        <w:rPr>
          <w:rFonts w:cs="Times New Roman"/>
          <w:sz w:val="28"/>
          <w:szCs w:val="28"/>
        </w:rPr>
        <w:t xml:space="preserve"> == "mahalanobis":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return mahalanobis_</w:t>
      </w:r>
      <w:proofErr w:type="gramStart"/>
      <w:r w:rsidRPr="0050449A">
        <w:rPr>
          <w:rFonts w:cs="Times New Roman"/>
          <w:sz w:val="28"/>
          <w:szCs w:val="28"/>
        </w:rPr>
        <w:t>distance(</w:t>
      </w:r>
      <w:proofErr w:type="gramEnd"/>
      <w:r w:rsidRPr="0050449A">
        <w:rPr>
          <w:rFonts w:cs="Times New Roman"/>
          <w:sz w:val="28"/>
          <w:szCs w:val="28"/>
        </w:rPr>
        <w:t>self.X, q, self.VI)</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raise </w:t>
      </w:r>
      <w:proofErr w:type="gramStart"/>
      <w:r w:rsidRPr="0050449A">
        <w:rPr>
          <w:rFonts w:cs="Times New Roman"/>
          <w:sz w:val="28"/>
          <w:szCs w:val="28"/>
        </w:rPr>
        <w:t>ValueError(</w:t>
      </w:r>
      <w:proofErr w:type="gramEnd"/>
      <w:r w:rsidRPr="0050449A">
        <w:rPr>
          <w:rFonts w:cs="Times New Roman"/>
          <w:sz w:val="28"/>
          <w:szCs w:val="28"/>
        </w:rPr>
        <w:t>"Unknown metric")</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def </w:t>
      </w:r>
      <w:proofErr w:type="gramStart"/>
      <w:r w:rsidRPr="0050449A">
        <w:rPr>
          <w:rFonts w:cs="Times New Roman"/>
          <w:sz w:val="28"/>
          <w:szCs w:val="28"/>
        </w:rPr>
        <w:t>predict(</w:t>
      </w:r>
      <w:proofErr w:type="gramEnd"/>
      <w:r w:rsidRPr="0050449A">
        <w:rPr>
          <w:rFonts w:cs="Times New Roman"/>
          <w:sz w:val="28"/>
          <w:szCs w:val="28"/>
        </w:rPr>
        <w:t>self, Xq):</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Xq = </w:t>
      </w:r>
      <w:proofErr w:type="gramStart"/>
      <w:r w:rsidRPr="0050449A">
        <w:rPr>
          <w:rFonts w:cs="Times New Roman"/>
          <w:sz w:val="28"/>
          <w:szCs w:val="28"/>
        </w:rPr>
        <w:t>np.asarray</w:t>
      </w:r>
      <w:proofErr w:type="gramEnd"/>
      <w:r w:rsidRPr="0050449A">
        <w:rPr>
          <w:rFonts w:cs="Times New Roman"/>
          <w:sz w:val="28"/>
          <w:szCs w:val="28"/>
        </w:rPr>
        <w:t>(Xq, dtype=float)</w:t>
      </w:r>
    </w:p>
    <w:p w:rsidR="003720FE" w:rsidRPr="0050449A" w:rsidRDefault="0050449A" w:rsidP="0050449A">
      <w:pPr>
        <w:spacing w:after="0"/>
        <w:ind w:left="216"/>
        <w:jc w:val="both"/>
        <w:rPr>
          <w:rFonts w:cs="Times New Roman"/>
          <w:sz w:val="28"/>
          <w:szCs w:val="28"/>
        </w:rPr>
      </w:pPr>
      <w:r w:rsidRPr="0050449A">
        <w:rPr>
          <w:rFonts w:cs="Times New Roman"/>
          <w:sz w:val="28"/>
          <w:szCs w:val="28"/>
        </w:rPr>
        <w:lastRenderedPageBreak/>
        <w:t xml:space="preserve">        preds =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for q in Xq:</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 = </w:t>
      </w:r>
      <w:proofErr w:type="gramStart"/>
      <w:r w:rsidRPr="0050449A">
        <w:rPr>
          <w:rFonts w:cs="Times New Roman"/>
          <w:sz w:val="28"/>
          <w:szCs w:val="28"/>
        </w:rPr>
        <w:t>self._</w:t>
      </w:r>
      <w:proofErr w:type="gramEnd"/>
      <w:r w:rsidRPr="0050449A">
        <w:rPr>
          <w:rFonts w:cs="Times New Roman"/>
          <w:sz w:val="28"/>
          <w:szCs w:val="28"/>
        </w:rPr>
        <w:t>dist(q)</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idx = </w:t>
      </w:r>
      <w:proofErr w:type="gramStart"/>
      <w:r w:rsidRPr="0050449A">
        <w:rPr>
          <w:rFonts w:cs="Times New Roman"/>
          <w:sz w:val="28"/>
          <w:szCs w:val="28"/>
        </w:rPr>
        <w:t>np.argpartition</w:t>
      </w:r>
      <w:proofErr w:type="gramEnd"/>
      <w:r w:rsidRPr="0050449A">
        <w:rPr>
          <w:rFonts w:cs="Times New Roman"/>
          <w:sz w:val="28"/>
          <w:szCs w:val="28"/>
        </w:rPr>
        <w:t>(d, self.k - 1)[:self.k]</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preds.append</w:t>
      </w:r>
      <w:proofErr w:type="gramEnd"/>
      <w:r w:rsidRPr="0050449A">
        <w:rPr>
          <w:rFonts w:cs="Times New Roman"/>
          <w:sz w:val="28"/>
          <w:szCs w:val="28"/>
        </w:rPr>
        <w:t>(np.mean(self.y[idx]))</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return </w:t>
      </w:r>
      <w:proofErr w:type="gramStart"/>
      <w:r w:rsidRPr="0050449A">
        <w:rPr>
          <w:rFonts w:cs="Times New Roman"/>
          <w:sz w:val="28"/>
          <w:szCs w:val="28"/>
        </w:rPr>
        <w:t>np.asarray</w:t>
      </w:r>
      <w:proofErr w:type="gramEnd"/>
      <w:r w:rsidRPr="0050449A">
        <w:rPr>
          <w:rFonts w:cs="Times New Roman"/>
          <w:sz w:val="28"/>
          <w:szCs w:val="28"/>
        </w:rPr>
        <w:t>(preds)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 Locally Weighted Regression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def gaussian_</w:t>
      </w:r>
      <w:proofErr w:type="gramStart"/>
      <w:r w:rsidRPr="0050449A">
        <w:rPr>
          <w:rFonts w:cs="Times New Roman"/>
          <w:sz w:val="28"/>
          <w:szCs w:val="28"/>
        </w:rPr>
        <w:t>kernel(</w:t>
      </w:r>
      <w:proofErr w:type="gramEnd"/>
      <w:r w:rsidRPr="0050449A">
        <w:rPr>
          <w:rFonts w:cs="Times New Roman"/>
          <w:sz w:val="28"/>
          <w:szCs w:val="28"/>
        </w:rPr>
        <w:t>distances, bandwidth):</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return </w:t>
      </w:r>
      <w:proofErr w:type="gramStart"/>
      <w:r w:rsidRPr="0050449A">
        <w:rPr>
          <w:rFonts w:cs="Times New Roman"/>
          <w:sz w:val="28"/>
          <w:szCs w:val="28"/>
        </w:rPr>
        <w:t>np.exp(</w:t>
      </w:r>
      <w:proofErr w:type="gramEnd"/>
      <w:r w:rsidRPr="0050449A">
        <w:rPr>
          <w:rFonts w:cs="Times New Roman"/>
          <w:sz w:val="28"/>
          <w:szCs w:val="28"/>
        </w:rPr>
        <w:t>-(distances ** 2) / (2 * bandwidth ** 2))</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class LocallyWeightedRegressionScratch:</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def __init_</w:t>
      </w:r>
      <w:proofErr w:type="gramStart"/>
      <w:r w:rsidRPr="0050449A">
        <w:rPr>
          <w:rFonts w:cs="Times New Roman"/>
          <w:sz w:val="28"/>
          <w:szCs w:val="28"/>
        </w:rPr>
        <w:t>_(</w:t>
      </w:r>
      <w:proofErr w:type="gramEnd"/>
      <w:r w:rsidRPr="0050449A">
        <w:rPr>
          <w:rFonts w:cs="Times New Roman"/>
          <w:sz w:val="28"/>
          <w:szCs w:val="28"/>
        </w:rPr>
        <w:t>self, bandwidth=1.0, ridge=1e-6):</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self.bandwidth</w:t>
      </w:r>
      <w:proofErr w:type="gramEnd"/>
      <w:r w:rsidRPr="0050449A">
        <w:rPr>
          <w:rFonts w:cs="Times New Roman"/>
          <w:sz w:val="28"/>
          <w:szCs w:val="28"/>
        </w:rPr>
        <w:t xml:space="preserve"> = float(bandwidth)</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self.ridge</w:t>
      </w:r>
      <w:proofErr w:type="gramEnd"/>
      <w:r w:rsidRPr="0050449A">
        <w:rPr>
          <w:rFonts w:cs="Times New Roman"/>
          <w:sz w:val="28"/>
          <w:szCs w:val="28"/>
        </w:rPr>
        <w:t xml:space="preserve"> = float(ridge)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def </w:t>
      </w:r>
      <w:proofErr w:type="gramStart"/>
      <w:r w:rsidRPr="0050449A">
        <w:rPr>
          <w:rFonts w:cs="Times New Roman"/>
          <w:sz w:val="28"/>
          <w:szCs w:val="28"/>
        </w:rPr>
        <w:t>fit(</w:t>
      </w:r>
      <w:proofErr w:type="gramEnd"/>
      <w:r w:rsidRPr="0050449A">
        <w:rPr>
          <w:rFonts w:cs="Times New Roman"/>
          <w:sz w:val="28"/>
          <w:szCs w:val="28"/>
        </w:rPr>
        <w:t>self, X, y):</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self.X = </w:t>
      </w:r>
      <w:proofErr w:type="gramStart"/>
      <w:r w:rsidRPr="0050449A">
        <w:rPr>
          <w:rFonts w:cs="Times New Roman"/>
          <w:sz w:val="28"/>
          <w:szCs w:val="28"/>
        </w:rPr>
        <w:t>np.asarray</w:t>
      </w:r>
      <w:proofErr w:type="gramEnd"/>
      <w:r w:rsidRPr="0050449A">
        <w:rPr>
          <w:rFonts w:cs="Times New Roman"/>
          <w:sz w:val="28"/>
          <w:szCs w:val="28"/>
        </w:rPr>
        <w:t>(X, dtype=float)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self.y</w:t>
      </w:r>
      <w:proofErr w:type="gramEnd"/>
      <w:r w:rsidRPr="0050449A">
        <w:rPr>
          <w:rFonts w:cs="Times New Roman"/>
          <w:sz w:val="28"/>
          <w:szCs w:val="28"/>
        </w:rPr>
        <w:t xml:space="preserve"> = np.asarray(y, dtype=float)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return self</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def predict_</w:t>
      </w:r>
      <w:proofErr w:type="gramStart"/>
      <w:r w:rsidRPr="0050449A">
        <w:rPr>
          <w:rFonts w:cs="Times New Roman"/>
          <w:sz w:val="28"/>
          <w:szCs w:val="28"/>
        </w:rPr>
        <w:t>one(</w:t>
      </w:r>
      <w:proofErr w:type="gramEnd"/>
      <w:r w:rsidRPr="0050449A">
        <w:rPr>
          <w:rFonts w:cs="Times New Roman"/>
          <w:sz w:val="28"/>
          <w:szCs w:val="28"/>
        </w:rPr>
        <w:t>self, q):</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 = euclidean_</w:t>
      </w:r>
      <w:proofErr w:type="gramStart"/>
      <w:r w:rsidRPr="0050449A">
        <w:rPr>
          <w:rFonts w:cs="Times New Roman"/>
          <w:sz w:val="28"/>
          <w:szCs w:val="28"/>
        </w:rPr>
        <w:t>distance(</w:t>
      </w:r>
      <w:proofErr w:type="gramEnd"/>
      <w:r w:rsidRPr="0050449A">
        <w:rPr>
          <w:rFonts w:cs="Times New Roman"/>
          <w:sz w:val="28"/>
          <w:szCs w:val="28"/>
        </w:rPr>
        <w:t>self.X, q)</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 = gaussian_</w:t>
      </w:r>
      <w:proofErr w:type="gramStart"/>
      <w:r w:rsidRPr="0050449A">
        <w:rPr>
          <w:rFonts w:cs="Times New Roman"/>
          <w:sz w:val="28"/>
          <w:szCs w:val="28"/>
        </w:rPr>
        <w:t>kernel(</w:t>
      </w:r>
      <w:proofErr w:type="gramEnd"/>
      <w:r w:rsidRPr="0050449A">
        <w:rPr>
          <w:rFonts w:cs="Times New Roman"/>
          <w:sz w:val="28"/>
          <w:szCs w:val="28"/>
        </w:rPr>
        <w:t>d, self.bandwidth)</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 Local weighted linear regression with intercept.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X1 = </w:t>
      </w:r>
      <w:proofErr w:type="gramStart"/>
      <w:r w:rsidRPr="0050449A">
        <w:rPr>
          <w:rFonts w:cs="Times New Roman"/>
          <w:sz w:val="28"/>
          <w:szCs w:val="28"/>
        </w:rPr>
        <w:t>np.column</w:t>
      </w:r>
      <w:proofErr w:type="gramEnd"/>
      <w:r w:rsidRPr="0050449A">
        <w:rPr>
          <w:rFonts w:cs="Times New Roman"/>
          <w:sz w:val="28"/>
          <w:szCs w:val="28"/>
        </w:rPr>
        <w:t>_stack([np.ones(len(self.X)), self.X])</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 = w</w:t>
      </w:r>
      <w:proofErr w:type="gramStart"/>
      <w:r w:rsidRPr="0050449A">
        <w:rPr>
          <w:rFonts w:cs="Times New Roman"/>
          <w:sz w:val="28"/>
          <w:szCs w:val="28"/>
        </w:rPr>
        <w:t>[:,</w:t>
      </w:r>
      <w:proofErr w:type="gramEnd"/>
      <w:r w:rsidRPr="0050449A">
        <w:rPr>
          <w:rFonts w:cs="Times New Roman"/>
          <w:sz w:val="28"/>
          <w:szCs w:val="28"/>
        </w:rPr>
        <w:t xml:space="preserve"> None]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A = X</w:t>
      </w:r>
      <w:proofErr w:type="gramStart"/>
      <w:r w:rsidRPr="0050449A">
        <w:rPr>
          <w:rFonts w:cs="Times New Roman"/>
          <w:sz w:val="28"/>
          <w:szCs w:val="28"/>
        </w:rPr>
        <w:t>1.T</w:t>
      </w:r>
      <w:proofErr w:type="gramEnd"/>
      <w:r w:rsidRPr="0050449A">
        <w:rPr>
          <w:rFonts w:cs="Times New Roman"/>
          <w:sz w:val="28"/>
          <w:szCs w:val="28"/>
        </w:rPr>
        <w:t xml:space="preserve"> @ (W * X1)</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b = X</w:t>
      </w:r>
      <w:proofErr w:type="gramStart"/>
      <w:r w:rsidRPr="0050449A">
        <w:rPr>
          <w:rFonts w:cs="Times New Roman"/>
          <w:sz w:val="28"/>
          <w:szCs w:val="28"/>
        </w:rPr>
        <w:t>1.T</w:t>
      </w:r>
      <w:proofErr w:type="gramEnd"/>
      <w:r w:rsidRPr="0050449A">
        <w:rPr>
          <w:rFonts w:cs="Times New Roman"/>
          <w:sz w:val="28"/>
          <w:szCs w:val="28"/>
        </w:rPr>
        <w:t xml:space="preserve"> @ (w * self.y)</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 Small ridge term prevents singular matrices.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A = A + </w:t>
      </w:r>
      <w:proofErr w:type="gramStart"/>
      <w:r w:rsidRPr="0050449A">
        <w:rPr>
          <w:rFonts w:cs="Times New Roman"/>
          <w:sz w:val="28"/>
          <w:szCs w:val="28"/>
        </w:rPr>
        <w:t>self.ridge</w:t>
      </w:r>
      <w:proofErr w:type="gramEnd"/>
      <w:r w:rsidRPr="0050449A">
        <w:rPr>
          <w:rFonts w:cs="Times New Roman"/>
          <w:sz w:val="28"/>
          <w:szCs w:val="28"/>
        </w:rPr>
        <w:t xml:space="preserve"> * np.eye(A.shape[0])</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beta = </w:t>
      </w:r>
      <w:proofErr w:type="gramStart"/>
      <w:r w:rsidRPr="0050449A">
        <w:rPr>
          <w:rFonts w:cs="Times New Roman"/>
          <w:sz w:val="28"/>
          <w:szCs w:val="28"/>
        </w:rPr>
        <w:t>np.linalg</w:t>
      </w:r>
      <w:proofErr w:type="gramEnd"/>
      <w:r w:rsidRPr="0050449A">
        <w:rPr>
          <w:rFonts w:cs="Times New Roman"/>
          <w:sz w:val="28"/>
          <w:szCs w:val="28"/>
        </w:rPr>
        <w:t>.solve(A, b)</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q1 = </w:t>
      </w:r>
      <w:proofErr w:type="gramStart"/>
      <w:r w:rsidRPr="0050449A">
        <w:rPr>
          <w:rFonts w:cs="Times New Roman"/>
          <w:sz w:val="28"/>
          <w:szCs w:val="28"/>
        </w:rPr>
        <w:t>np.r</w:t>
      </w:r>
      <w:proofErr w:type="gramEnd"/>
      <w:r w:rsidRPr="0050449A">
        <w:rPr>
          <w:rFonts w:cs="Times New Roman"/>
          <w:sz w:val="28"/>
          <w:szCs w:val="28"/>
        </w:rPr>
        <w:t>_[1.0, q]</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return </w:t>
      </w:r>
      <w:proofErr w:type="gramStart"/>
      <w:r w:rsidRPr="0050449A">
        <w:rPr>
          <w:rFonts w:cs="Times New Roman"/>
          <w:sz w:val="28"/>
          <w:szCs w:val="28"/>
        </w:rPr>
        <w:t>float(</w:t>
      </w:r>
      <w:proofErr w:type="gramEnd"/>
      <w:r w:rsidRPr="0050449A">
        <w:rPr>
          <w:rFonts w:cs="Times New Roman"/>
          <w:sz w:val="28"/>
          <w:szCs w:val="28"/>
        </w:rPr>
        <w:t>q1 @ beta)</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lastRenderedPageBreak/>
        <w:t xml:space="preserve">    def </w:t>
      </w:r>
      <w:proofErr w:type="gramStart"/>
      <w:r w:rsidRPr="0050449A">
        <w:rPr>
          <w:rFonts w:cs="Times New Roman"/>
          <w:sz w:val="28"/>
          <w:szCs w:val="28"/>
        </w:rPr>
        <w:t>predict(</w:t>
      </w:r>
      <w:proofErr w:type="gramEnd"/>
      <w:r w:rsidRPr="0050449A">
        <w:rPr>
          <w:rFonts w:cs="Times New Roman"/>
          <w:sz w:val="28"/>
          <w:szCs w:val="28"/>
        </w:rPr>
        <w:t>self, Xq):</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return </w:t>
      </w:r>
      <w:proofErr w:type="gramStart"/>
      <w:r w:rsidRPr="0050449A">
        <w:rPr>
          <w:rFonts w:cs="Times New Roman"/>
          <w:sz w:val="28"/>
          <w:szCs w:val="28"/>
        </w:rPr>
        <w:t>np.asarray</w:t>
      </w:r>
      <w:proofErr w:type="gramEnd"/>
      <w:r w:rsidRPr="0050449A">
        <w:rPr>
          <w:rFonts w:cs="Times New Roman"/>
          <w:sz w:val="28"/>
          <w:szCs w:val="28"/>
        </w:rPr>
        <w:t>([self.predict_one(q) for q in np.asarray(Xq)])</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 Manual train/validation/test split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def chronological_</w:t>
      </w:r>
      <w:proofErr w:type="gramStart"/>
      <w:r w:rsidRPr="0050449A">
        <w:rPr>
          <w:rFonts w:cs="Times New Roman"/>
          <w:sz w:val="28"/>
          <w:szCs w:val="28"/>
        </w:rPr>
        <w:t>split(</w:t>
      </w:r>
      <w:proofErr w:type="gramEnd"/>
      <w:r w:rsidRPr="0050449A">
        <w:rPr>
          <w:rFonts w:cs="Times New Roman"/>
          <w:sz w:val="28"/>
          <w:szCs w:val="28"/>
        </w:rPr>
        <w:t>df, year_col="year"):</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years = </w:t>
      </w:r>
      <w:proofErr w:type="gramStart"/>
      <w:r w:rsidRPr="0050449A">
        <w:rPr>
          <w:rFonts w:cs="Times New Roman"/>
          <w:sz w:val="28"/>
          <w:szCs w:val="28"/>
        </w:rPr>
        <w:t>np.sort</w:t>
      </w:r>
      <w:proofErr w:type="gramEnd"/>
      <w:r w:rsidRPr="0050449A">
        <w:rPr>
          <w:rFonts w:cs="Times New Roman"/>
          <w:sz w:val="28"/>
          <w:szCs w:val="28"/>
        </w:rPr>
        <w:t>(df[year_col].unique())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if len(years) &lt; 3:</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raise </w:t>
      </w:r>
      <w:proofErr w:type="gramStart"/>
      <w:r w:rsidRPr="0050449A">
        <w:rPr>
          <w:rFonts w:cs="Times New Roman"/>
          <w:sz w:val="28"/>
          <w:szCs w:val="28"/>
        </w:rPr>
        <w:t>ValueError(</w:t>
      </w:r>
      <w:proofErr w:type="gramEnd"/>
      <w:r w:rsidRPr="0050449A">
        <w:rPr>
          <w:rFonts w:cs="Times New Roman"/>
          <w:sz w:val="28"/>
          <w:szCs w:val="28"/>
        </w:rPr>
        <w:t>"At least three years are required.")</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train_end = </w:t>
      </w:r>
      <w:proofErr w:type="gramStart"/>
      <w:r w:rsidRPr="0050449A">
        <w:rPr>
          <w:rFonts w:cs="Times New Roman"/>
          <w:sz w:val="28"/>
          <w:szCs w:val="28"/>
        </w:rPr>
        <w:t>years[</w:t>
      </w:r>
      <w:proofErr w:type="gramEnd"/>
      <w:r w:rsidRPr="0050449A">
        <w:rPr>
          <w:rFonts w:cs="Times New Roman"/>
          <w:sz w:val="28"/>
          <w:szCs w:val="28"/>
        </w:rPr>
        <w:t>int(0.70 * len(years))]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valid_end = </w:t>
      </w:r>
      <w:proofErr w:type="gramStart"/>
      <w:r w:rsidRPr="0050449A">
        <w:rPr>
          <w:rFonts w:cs="Times New Roman"/>
          <w:sz w:val="28"/>
          <w:szCs w:val="28"/>
        </w:rPr>
        <w:t>years[</w:t>
      </w:r>
      <w:proofErr w:type="gramEnd"/>
      <w:r w:rsidRPr="0050449A">
        <w:rPr>
          <w:rFonts w:cs="Times New Roman"/>
          <w:sz w:val="28"/>
          <w:szCs w:val="28"/>
        </w:rPr>
        <w:t>int(0.85 * len(years))]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train = df[df[year_col] &lt;= train_end]</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valid = df[(df[year_col] &gt; train_end) &amp; (df[year_col] &lt;= valid_end)]</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test = df[df[year_col] &gt; valid_end]</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return train, valid, test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 Feature construction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def make_features(df):</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feature_cols =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"rainfall", "temperature", "humidity",</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"N", "P", "K", "ph",</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"rainfall_anomaly", "rainfall_ratio",</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"temp_humidity_index", "NPK_total"</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return df[feature_cols].to_numpy(dtype=float), feature_cols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 k selection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def choose_</w:t>
      </w:r>
      <w:proofErr w:type="gramStart"/>
      <w:r w:rsidRPr="0050449A">
        <w:rPr>
          <w:rFonts w:cs="Times New Roman"/>
          <w:sz w:val="28"/>
          <w:szCs w:val="28"/>
        </w:rPr>
        <w:t>k(</w:t>
      </w:r>
      <w:proofErr w:type="gramEnd"/>
      <w:r w:rsidRPr="0050449A">
        <w:rPr>
          <w:rFonts w:cs="Times New Roman"/>
          <w:sz w:val="28"/>
          <w:szCs w:val="28"/>
        </w:rPr>
        <w:t>Xtr, ytr, Xv, yv, ks=(3,5,7,9,11,15,21)):</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rows =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for k in ks: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model = </w:t>
      </w:r>
      <w:proofErr w:type="gramStart"/>
      <w:r w:rsidRPr="0050449A">
        <w:rPr>
          <w:rFonts w:cs="Times New Roman"/>
          <w:sz w:val="28"/>
          <w:szCs w:val="28"/>
        </w:rPr>
        <w:t>KNNRegressorScratch(</w:t>
      </w:r>
      <w:proofErr w:type="gramEnd"/>
      <w:r w:rsidRPr="0050449A">
        <w:rPr>
          <w:rFonts w:cs="Times New Roman"/>
          <w:sz w:val="28"/>
          <w:szCs w:val="28"/>
        </w:rPr>
        <w:t>k=k, metric="euclidean").fit(Xtr, ytr)</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pred = </w:t>
      </w:r>
      <w:proofErr w:type="gramStart"/>
      <w:r w:rsidRPr="0050449A">
        <w:rPr>
          <w:rFonts w:cs="Times New Roman"/>
          <w:sz w:val="28"/>
          <w:szCs w:val="28"/>
        </w:rPr>
        <w:t>model.predict</w:t>
      </w:r>
      <w:proofErr w:type="gramEnd"/>
      <w:r w:rsidRPr="0050449A">
        <w:rPr>
          <w:rFonts w:cs="Times New Roman"/>
          <w:sz w:val="28"/>
          <w:szCs w:val="28"/>
        </w:rPr>
        <w:t>(Xv)</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rows.append</w:t>
      </w:r>
      <w:proofErr w:type="gramEnd"/>
      <w:r w:rsidRPr="0050449A">
        <w:rPr>
          <w:rFonts w:cs="Times New Roman"/>
          <w:sz w:val="28"/>
          <w:szCs w:val="28"/>
        </w:rPr>
        <w:t>((k, rmse(yv, pred), mae(yv, pred)))</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result = </w:t>
      </w:r>
      <w:proofErr w:type="gramStart"/>
      <w:r w:rsidRPr="0050449A">
        <w:rPr>
          <w:rFonts w:cs="Times New Roman"/>
          <w:sz w:val="28"/>
          <w:szCs w:val="28"/>
        </w:rPr>
        <w:t>pd.DataFrame</w:t>
      </w:r>
      <w:proofErr w:type="gramEnd"/>
      <w:r w:rsidRPr="0050449A">
        <w:rPr>
          <w:rFonts w:cs="Times New Roman"/>
          <w:sz w:val="28"/>
          <w:szCs w:val="28"/>
        </w:rPr>
        <w:t>(rows, columns=["k", "RMSE", "MAE"])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best_k = int(result.loc[result["RMSE"</w:t>
      </w:r>
      <w:proofErr w:type="gramStart"/>
      <w:r w:rsidRPr="0050449A">
        <w:rPr>
          <w:rFonts w:cs="Times New Roman"/>
          <w:sz w:val="28"/>
          <w:szCs w:val="28"/>
        </w:rPr>
        <w:t>].idxmin</w:t>
      </w:r>
      <w:proofErr w:type="gramEnd"/>
      <w:r w:rsidRPr="0050449A">
        <w:rPr>
          <w:rFonts w:cs="Times New Roman"/>
          <w:sz w:val="28"/>
          <w:szCs w:val="28"/>
        </w:rPr>
        <w:t>(), "k"])</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return best_k, result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lastRenderedPageBreak/>
        <w:t># ---------- Candidate-Elimination / adapted version space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We use a binary concept: "high-risk" versus "not-high-risk".</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Each continuous feature is discretised into low/medium/high.</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Hypothesis representation: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w:t>
      </w:r>
      <w:proofErr w:type="gramStart"/>
      <w:r w:rsidRPr="0050449A">
        <w:rPr>
          <w:rFonts w:cs="Times New Roman"/>
          <w:sz w:val="28"/>
          <w:szCs w:val="28"/>
        </w:rPr>
        <w:t xml:space="preserve">   (</w:t>
      </w:r>
      <w:proofErr w:type="gramEnd"/>
      <w:r w:rsidRPr="0050449A">
        <w:rPr>
          <w:rFonts w:cs="Times New Roman"/>
          <w:sz w:val="28"/>
          <w:szCs w:val="28"/>
        </w:rPr>
        <w:t>value1, value2, ..., valueN)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where '?' means any value and 'Ø' means no value.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def discretise_three_</w:t>
      </w:r>
      <w:proofErr w:type="gramStart"/>
      <w:r w:rsidRPr="0050449A">
        <w:rPr>
          <w:rFonts w:cs="Times New Roman"/>
          <w:sz w:val="28"/>
          <w:szCs w:val="28"/>
        </w:rPr>
        <w:t>levels(</w:t>
      </w:r>
      <w:proofErr w:type="gramEnd"/>
      <w:r w:rsidRPr="0050449A">
        <w:rPr>
          <w:rFonts w:cs="Times New Roman"/>
          <w:sz w:val="28"/>
          <w:szCs w:val="28"/>
        </w:rPr>
        <w:t>df, cols):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out = </w:t>
      </w:r>
      <w:proofErr w:type="gramStart"/>
      <w:r w:rsidRPr="0050449A">
        <w:rPr>
          <w:rFonts w:cs="Times New Roman"/>
          <w:sz w:val="28"/>
          <w:szCs w:val="28"/>
        </w:rPr>
        <w:t>pd.DataFrame</w:t>
      </w:r>
      <w:proofErr w:type="gramEnd"/>
      <w:r w:rsidRPr="0050449A">
        <w:rPr>
          <w:rFonts w:cs="Times New Roman"/>
          <w:sz w:val="28"/>
          <w:szCs w:val="28"/>
        </w:rPr>
        <w:t>(index=df.index)</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for c in cols: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q1, q2 = df[c</w:t>
      </w:r>
      <w:proofErr w:type="gramStart"/>
      <w:r w:rsidRPr="0050449A">
        <w:rPr>
          <w:rFonts w:cs="Times New Roman"/>
          <w:sz w:val="28"/>
          <w:szCs w:val="28"/>
        </w:rPr>
        <w:t>].quantile</w:t>
      </w:r>
      <w:proofErr w:type="gramEnd"/>
      <w:r w:rsidRPr="0050449A">
        <w:rPr>
          <w:rFonts w:cs="Times New Roman"/>
          <w:sz w:val="28"/>
          <w:szCs w:val="28"/>
        </w:rPr>
        <w:t>([1/3, 2/3])</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out[c] = </w:t>
      </w:r>
      <w:proofErr w:type="gramStart"/>
      <w:r w:rsidRPr="0050449A">
        <w:rPr>
          <w:rFonts w:cs="Times New Roman"/>
          <w:sz w:val="28"/>
          <w:szCs w:val="28"/>
        </w:rPr>
        <w:t>pd.cut(</w:t>
      </w:r>
      <w:proofErr w:type="gramEnd"/>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df[c],</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bins</w:t>
      </w:r>
      <w:proofErr w:type="gramStart"/>
      <w:r w:rsidRPr="0050449A">
        <w:rPr>
          <w:rFonts w:cs="Times New Roman"/>
          <w:sz w:val="28"/>
          <w:szCs w:val="28"/>
        </w:rPr>
        <w:t>=[</w:t>
      </w:r>
      <w:proofErr w:type="gramEnd"/>
      <w:r w:rsidRPr="0050449A">
        <w:rPr>
          <w:rFonts w:cs="Times New Roman"/>
          <w:sz w:val="28"/>
          <w:szCs w:val="28"/>
        </w:rPr>
        <w:t>-np.inf, q1, q2, np.inf],</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labels</w:t>
      </w:r>
      <w:proofErr w:type="gramStart"/>
      <w:r w:rsidRPr="0050449A">
        <w:rPr>
          <w:rFonts w:cs="Times New Roman"/>
          <w:sz w:val="28"/>
          <w:szCs w:val="28"/>
        </w:rPr>
        <w:t>=[</w:t>
      </w:r>
      <w:proofErr w:type="gramEnd"/>
      <w:r w:rsidRPr="0050449A">
        <w:rPr>
          <w:rFonts w:cs="Times New Roman"/>
          <w:sz w:val="28"/>
          <w:szCs w:val="28"/>
        </w:rPr>
        <w:t>"low", "medium", "high"],</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include_lowest=True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).astype</w:t>
      </w:r>
      <w:proofErr w:type="gramEnd"/>
      <w:r w:rsidRPr="0050449A">
        <w:rPr>
          <w:rFonts w:cs="Times New Roman"/>
          <w:sz w:val="28"/>
          <w:szCs w:val="28"/>
        </w:rPr>
        <w:t>(str)</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return out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def more_general_or_</w:t>
      </w:r>
      <w:proofErr w:type="gramStart"/>
      <w:r w:rsidRPr="0050449A">
        <w:rPr>
          <w:rFonts w:cs="Times New Roman"/>
          <w:sz w:val="28"/>
          <w:szCs w:val="28"/>
        </w:rPr>
        <w:t>equal(</w:t>
      </w:r>
      <w:proofErr w:type="gramEnd"/>
      <w:r w:rsidRPr="0050449A">
        <w:rPr>
          <w:rFonts w:cs="Times New Roman"/>
          <w:sz w:val="28"/>
          <w:szCs w:val="28"/>
        </w:rPr>
        <w:t>h1, h2):</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 h1 &gt;= h2 if every position is equal or h1 is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for a, b in </w:t>
      </w:r>
      <w:proofErr w:type="gramStart"/>
      <w:r w:rsidRPr="0050449A">
        <w:rPr>
          <w:rFonts w:cs="Times New Roman"/>
          <w:sz w:val="28"/>
          <w:szCs w:val="28"/>
        </w:rPr>
        <w:t>zip(</w:t>
      </w:r>
      <w:proofErr w:type="gramEnd"/>
      <w:r w:rsidRPr="0050449A">
        <w:rPr>
          <w:rFonts w:cs="Times New Roman"/>
          <w:sz w:val="28"/>
          <w:szCs w:val="28"/>
        </w:rPr>
        <w:t>h1, h2):</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if a ==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continue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if b == "Ø":</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continue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if </w:t>
      </w:r>
      <w:proofErr w:type="gramStart"/>
      <w:r w:rsidRPr="0050449A">
        <w:rPr>
          <w:rFonts w:cs="Times New Roman"/>
          <w:sz w:val="28"/>
          <w:szCs w:val="28"/>
        </w:rPr>
        <w:t>a !</w:t>
      </w:r>
      <w:proofErr w:type="gramEnd"/>
      <w:r w:rsidRPr="0050449A">
        <w:rPr>
          <w:rFonts w:cs="Times New Roman"/>
          <w:sz w:val="28"/>
          <w:szCs w:val="28"/>
        </w:rPr>
        <w:t>= b:</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return False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return True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def candidate_elimination_</w:t>
      </w:r>
      <w:proofErr w:type="gramStart"/>
      <w:r w:rsidRPr="0050449A">
        <w:rPr>
          <w:rFonts w:cs="Times New Roman"/>
          <w:sz w:val="28"/>
          <w:szCs w:val="28"/>
        </w:rPr>
        <w:t>binary(</w:t>
      </w:r>
      <w:proofErr w:type="gramEnd"/>
      <w:r w:rsidRPr="0050449A">
        <w:rPr>
          <w:rFonts w:cs="Times New Roman"/>
          <w:sz w:val="28"/>
          <w:szCs w:val="28"/>
        </w:rPr>
        <w:t>Xcat, y):</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Adapted boundary-only version-space update.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S = most-specific boundary</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G = set of most-general boundary hypotheses.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For practical large datasets, this stores boundary hypotheses rather</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than enumerating the complete hypothesis space.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lastRenderedPageBreak/>
        <w:t xml:space="preserve">    n = Xcat.shape[1]</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S = </w:t>
      </w:r>
      <w:proofErr w:type="gramStart"/>
      <w:r w:rsidRPr="0050449A">
        <w:rPr>
          <w:rFonts w:cs="Times New Roman"/>
          <w:sz w:val="28"/>
          <w:szCs w:val="28"/>
        </w:rPr>
        <w:t>tuple(</w:t>
      </w:r>
      <w:proofErr w:type="gramEnd"/>
      <w:r w:rsidRPr="0050449A">
        <w:rPr>
          <w:rFonts w:cs="Times New Roman"/>
          <w:sz w:val="28"/>
          <w:szCs w:val="28"/>
        </w:rPr>
        <w:t>"Ø" for _ in range(n))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G = {</w:t>
      </w:r>
      <w:proofErr w:type="gramStart"/>
      <w:r w:rsidRPr="0050449A">
        <w:rPr>
          <w:rFonts w:cs="Times New Roman"/>
          <w:sz w:val="28"/>
          <w:szCs w:val="28"/>
        </w:rPr>
        <w:t>tuple(</w:t>
      </w:r>
      <w:proofErr w:type="gramEnd"/>
      <w:r w:rsidRPr="0050449A">
        <w:rPr>
          <w:rFonts w:cs="Times New Roman"/>
          <w:sz w:val="28"/>
          <w:szCs w:val="28"/>
        </w:rPr>
        <w:t>"?" for _ in range(n))}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for x, label in </w:t>
      </w:r>
      <w:proofErr w:type="gramStart"/>
      <w:r w:rsidRPr="0050449A">
        <w:rPr>
          <w:rFonts w:cs="Times New Roman"/>
          <w:sz w:val="28"/>
          <w:szCs w:val="28"/>
        </w:rPr>
        <w:t>zip(</w:t>
      </w:r>
      <w:proofErr w:type="gramEnd"/>
      <w:r w:rsidRPr="0050449A">
        <w:rPr>
          <w:rFonts w:cs="Times New Roman"/>
          <w:sz w:val="28"/>
          <w:szCs w:val="28"/>
        </w:rPr>
        <w:t>Xcat, y):</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x = tuple(x)</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if label == 1:  # positive: high risk</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if not more_general_or_</w:t>
      </w:r>
      <w:proofErr w:type="gramStart"/>
      <w:r w:rsidRPr="0050449A">
        <w:rPr>
          <w:rFonts w:cs="Times New Roman"/>
          <w:sz w:val="28"/>
          <w:szCs w:val="28"/>
        </w:rPr>
        <w:t>equal(</w:t>
      </w:r>
      <w:proofErr w:type="gramEnd"/>
      <w:r w:rsidRPr="0050449A">
        <w:rPr>
          <w:rFonts w:cs="Times New Roman"/>
          <w:sz w:val="28"/>
          <w:szCs w:val="28"/>
        </w:rPr>
        <w:t>S, x):</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pass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 Generalise S minimally.</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s = list(S)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for i in range(n):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if s[i] == "Ø":</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s[i] = x[i]</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elif s[i</w:t>
      </w:r>
      <w:proofErr w:type="gramStart"/>
      <w:r w:rsidRPr="0050449A">
        <w:rPr>
          <w:rFonts w:cs="Times New Roman"/>
          <w:sz w:val="28"/>
          <w:szCs w:val="28"/>
        </w:rPr>
        <w:t>] !</w:t>
      </w:r>
      <w:proofErr w:type="gramEnd"/>
      <w:r w:rsidRPr="0050449A">
        <w:rPr>
          <w:rFonts w:cs="Times New Roman"/>
          <w:sz w:val="28"/>
          <w:szCs w:val="28"/>
        </w:rPr>
        <w:t>= x[i]:</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s[i] =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S = tuple(s)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 Remove G hypotheses inconsistent with positive example.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G = {g for g in G if more_general_or_</w:t>
      </w:r>
      <w:proofErr w:type="gramStart"/>
      <w:r w:rsidRPr="0050449A">
        <w:rPr>
          <w:rFonts w:cs="Times New Roman"/>
          <w:sz w:val="28"/>
          <w:szCs w:val="28"/>
        </w:rPr>
        <w:t>equal(</w:t>
      </w:r>
      <w:proofErr w:type="gramEnd"/>
      <w:r w:rsidRPr="0050449A">
        <w:rPr>
          <w:rFonts w:cs="Times New Roman"/>
          <w:sz w:val="28"/>
          <w:szCs w:val="28"/>
        </w:rPr>
        <w:t>g, x)}</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else:  # negative example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 Specialise G only when a general hypothesis covers x.</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newG = </w:t>
      </w:r>
      <w:proofErr w:type="gramStart"/>
      <w:r w:rsidRPr="0050449A">
        <w:rPr>
          <w:rFonts w:cs="Times New Roman"/>
          <w:sz w:val="28"/>
          <w:szCs w:val="28"/>
        </w:rPr>
        <w:t>set(</w:t>
      </w:r>
      <w:proofErr w:type="gramEnd"/>
      <w:r w:rsidRPr="0050449A">
        <w:rPr>
          <w:rFonts w:cs="Times New Roman"/>
          <w:sz w:val="28"/>
          <w:szCs w:val="28"/>
        </w:rPr>
        <w: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for g in G:</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if more_general_or_</w:t>
      </w:r>
      <w:proofErr w:type="gramStart"/>
      <w:r w:rsidRPr="0050449A">
        <w:rPr>
          <w:rFonts w:cs="Times New Roman"/>
          <w:sz w:val="28"/>
          <w:szCs w:val="28"/>
        </w:rPr>
        <w:t>equal(</w:t>
      </w:r>
      <w:proofErr w:type="gramEnd"/>
      <w:r w:rsidRPr="0050449A">
        <w:rPr>
          <w:rFonts w:cs="Times New Roman"/>
          <w:sz w:val="28"/>
          <w:szCs w:val="28"/>
        </w:rPr>
        <w:t>g, x):</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 Generate minimal categorical specialisations.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for i in range(n):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if g[i] ==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for val in ["low", "medium", "high"]:</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if </w:t>
      </w:r>
      <w:proofErr w:type="gramStart"/>
      <w:r w:rsidRPr="0050449A">
        <w:rPr>
          <w:rFonts w:cs="Times New Roman"/>
          <w:sz w:val="28"/>
          <w:szCs w:val="28"/>
        </w:rPr>
        <w:t>val !</w:t>
      </w:r>
      <w:proofErr w:type="gramEnd"/>
      <w:r w:rsidRPr="0050449A">
        <w:rPr>
          <w:rFonts w:cs="Times New Roman"/>
          <w:sz w:val="28"/>
          <w:szCs w:val="28"/>
        </w:rPr>
        <w:t>= x[i]:</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h = list(g)</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h[i] = val</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h = tuple(h)</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if more_general_or_</w:t>
      </w:r>
      <w:proofErr w:type="gramStart"/>
      <w:r w:rsidRPr="0050449A">
        <w:rPr>
          <w:rFonts w:cs="Times New Roman"/>
          <w:sz w:val="28"/>
          <w:szCs w:val="28"/>
        </w:rPr>
        <w:t>equal(</w:t>
      </w:r>
      <w:proofErr w:type="gramEnd"/>
      <w:r w:rsidRPr="0050449A">
        <w:rPr>
          <w:rFonts w:cs="Times New Roman"/>
          <w:sz w:val="28"/>
          <w:szCs w:val="28"/>
        </w:rPr>
        <w:t>h, 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newG.add(h)</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else:</w:t>
      </w:r>
    </w:p>
    <w:p w:rsidR="003720FE" w:rsidRPr="0050449A" w:rsidRDefault="0050449A" w:rsidP="0050449A">
      <w:pPr>
        <w:spacing w:after="0"/>
        <w:ind w:left="216"/>
        <w:jc w:val="both"/>
        <w:rPr>
          <w:rFonts w:cs="Times New Roman"/>
          <w:sz w:val="28"/>
          <w:szCs w:val="28"/>
        </w:rPr>
      </w:pPr>
      <w:r w:rsidRPr="0050449A">
        <w:rPr>
          <w:rFonts w:cs="Times New Roman"/>
          <w:sz w:val="28"/>
          <w:szCs w:val="28"/>
        </w:rPr>
        <w:lastRenderedPageBreak/>
        <w:t xml:space="preserve">                    newG.add(g)</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G = newG</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return S, G</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 Simple k-d tree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class KDNode: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def __init_</w:t>
      </w:r>
      <w:proofErr w:type="gramStart"/>
      <w:r w:rsidRPr="0050449A">
        <w:rPr>
          <w:rFonts w:cs="Times New Roman"/>
          <w:sz w:val="28"/>
          <w:szCs w:val="28"/>
        </w:rPr>
        <w:t>_(</w:t>
      </w:r>
      <w:proofErr w:type="gramEnd"/>
      <w:r w:rsidRPr="0050449A">
        <w:rPr>
          <w:rFonts w:cs="Times New Roman"/>
          <w:sz w:val="28"/>
          <w:szCs w:val="28"/>
        </w:rPr>
        <w:t>self, point, target, axis, left=None, right=None):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self.point</w:t>
      </w:r>
      <w:proofErr w:type="gramEnd"/>
      <w:r w:rsidRPr="0050449A">
        <w:rPr>
          <w:rFonts w:cs="Times New Roman"/>
          <w:sz w:val="28"/>
          <w:szCs w:val="28"/>
        </w:rPr>
        <w:t xml:space="preserve"> = point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self.target</w:t>
      </w:r>
      <w:proofErr w:type="gramEnd"/>
      <w:r w:rsidRPr="0050449A">
        <w:rPr>
          <w:rFonts w:cs="Times New Roman"/>
          <w:sz w:val="28"/>
          <w:szCs w:val="28"/>
        </w:rPr>
        <w:t xml:space="preserve"> = target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self.axis</w:t>
      </w:r>
      <w:proofErr w:type="gramEnd"/>
      <w:r w:rsidRPr="0050449A">
        <w:rPr>
          <w:rFonts w:cs="Times New Roman"/>
          <w:sz w:val="28"/>
          <w:szCs w:val="28"/>
        </w:rPr>
        <w:t xml:space="preserve"> = axis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self.left</w:t>
      </w:r>
      <w:proofErr w:type="gramEnd"/>
      <w:r w:rsidRPr="0050449A">
        <w:rPr>
          <w:rFonts w:cs="Times New Roman"/>
          <w:sz w:val="28"/>
          <w:szCs w:val="28"/>
        </w:rPr>
        <w:t xml:space="preserve"> = left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self.right</w:t>
      </w:r>
      <w:proofErr w:type="gramEnd"/>
      <w:r w:rsidRPr="0050449A">
        <w:rPr>
          <w:rFonts w:cs="Times New Roman"/>
          <w:sz w:val="28"/>
          <w:szCs w:val="28"/>
        </w:rPr>
        <w:t xml:space="preserve"> = right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def build_</w:t>
      </w:r>
      <w:proofErr w:type="gramStart"/>
      <w:r w:rsidRPr="0050449A">
        <w:rPr>
          <w:rFonts w:cs="Times New Roman"/>
          <w:sz w:val="28"/>
          <w:szCs w:val="28"/>
        </w:rPr>
        <w:t>kdtree(</w:t>
      </w:r>
      <w:proofErr w:type="gramEnd"/>
      <w:r w:rsidRPr="0050449A">
        <w:rPr>
          <w:rFonts w:cs="Times New Roman"/>
          <w:sz w:val="28"/>
          <w:szCs w:val="28"/>
        </w:rPr>
        <w:t>X, y, depth=0):</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if len(X) == 0:</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return None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axis = depth % </w:t>
      </w:r>
      <w:proofErr w:type="gramStart"/>
      <w:r w:rsidRPr="0050449A">
        <w:rPr>
          <w:rFonts w:cs="Times New Roman"/>
          <w:sz w:val="28"/>
          <w:szCs w:val="28"/>
        </w:rPr>
        <w:t>X.shape</w:t>
      </w:r>
      <w:proofErr w:type="gramEnd"/>
      <w:r w:rsidRPr="0050449A">
        <w:rPr>
          <w:rFonts w:cs="Times New Roman"/>
          <w:sz w:val="28"/>
          <w:szCs w:val="28"/>
        </w:rPr>
        <w:t>[1]</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idx = </w:t>
      </w:r>
      <w:proofErr w:type="gramStart"/>
      <w:r w:rsidRPr="0050449A">
        <w:rPr>
          <w:rFonts w:cs="Times New Roman"/>
          <w:sz w:val="28"/>
          <w:szCs w:val="28"/>
        </w:rPr>
        <w:t>np.argsort</w:t>
      </w:r>
      <w:proofErr w:type="gramEnd"/>
      <w:r w:rsidRPr="0050449A">
        <w:rPr>
          <w:rFonts w:cs="Times New Roman"/>
          <w:sz w:val="28"/>
          <w:szCs w:val="28"/>
        </w:rPr>
        <w:t>(X[:, axis])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mid = len(idx) // 2</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return </w:t>
      </w:r>
      <w:proofErr w:type="gramStart"/>
      <w:r w:rsidRPr="0050449A">
        <w:rPr>
          <w:rFonts w:cs="Times New Roman"/>
          <w:sz w:val="28"/>
          <w:szCs w:val="28"/>
        </w:rPr>
        <w:t>KDNode(</w:t>
      </w:r>
      <w:proofErr w:type="gramEnd"/>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X[idx[mid]], y[idx[mid]], axis,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build_kdtree(X[idx[:mid]], y[idx[:mid]], depth + 1),</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build_kdtree(X[idx[mid+1:]], y[idx[mid+1:]], depth + 1)</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def kdtree_</w:t>
      </w:r>
      <w:proofErr w:type="gramStart"/>
      <w:r w:rsidRPr="0050449A">
        <w:rPr>
          <w:rFonts w:cs="Times New Roman"/>
          <w:sz w:val="28"/>
          <w:szCs w:val="28"/>
        </w:rPr>
        <w:t>collect(</w:t>
      </w:r>
      <w:proofErr w:type="gramEnd"/>
      <w:r w:rsidRPr="0050449A">
        <w:rPr>
          <w:rFonts w:cs="Times New Roman"/>
          <w:sz w:val="28"/>
          <w:szCs w:val="28"/>
        </w:rPr>
        <w:t>node, q, heap, k):</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 Educational prototype: keeps k nearest distances in a simple list.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if node is None: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return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 = </w:t>
      </w:r>
      <w:proofErr w:type="gramStart"/>
      <w:r w:rsidRPr="0050449A">
        <w:rPr>
          <w:rFonts w:cs="Times New Roman"/>
          <w:sz w:val="28"/>
          <w:szCs w:val="28"/>
        </w:rPr>
        <w:t>float(</w:t>
      </w:r>
      <w:proofErr w:type="gramEnd"/>
      <w:r w:rsidRPr="0050449A">
        <w:rPr>
          <w:rFonts w:cs="Times New Roman"/>
          <w:sz w:val="28"/>
          <w:szCs w:val="28"/>
        </w:rPr>
        <w:t>np.linalg.norm(node.point - q))</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heap.append</w:t>
      </w:r>
      <w:proofErr w:type="gramEnd"/>
      <w:r w:rsidRPr="0050449A">
        <w:rPr>
          <w:rFonts w:cs="Times New Roman"/>
          <w:sz w:val="28"/>
          <w:szCs w:val="28"/>
        </w:rPr>
        <w:t>((d, node.target))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heap.sort</w:t>
      </w:r>
      <w:proofErr w:type="gramEnd"/>
      <w:r w:rsidRPr="0050449A">
        <w:rPr>
          <w:rFonts w:cs="Times New Roman"/>
          <w:sz w:val="28"/>
          <w:szCs w:val="28"/>
        </w:rPr>
        <w:t>(key=lambda z: z[0])</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if len(heap) &gt; k:</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heap.pop(</w:t>
      </w:r>
      <w:proofErr w:type="gramEnd"/>
      <w:r w:rsidRPr="0050449A">
        <w:rPr>
          <w:rFonts w:cs="Times New Roman"/>
          <w:sz w:val="28"/>
          <w:szCs w:val="28"/>
        </w:rPr>
        <w: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axis = </w:t>
      </w:r>
      <w:proofErr w:type="gramStart"/>
      <w:r w:rsidRPr="0050449A">
        <w:rPr>
          <w:rFonts w:cs="Times New Roman"/>
          <w:sz w:val="28"/>
          <w:szCs w:val="28"/>
        </w:rPr>
        <w:t>node.axis</w:t>
      </w:r>
      <w:proofErr w:type="gramEnd"/>
    </w:p>
    <w:p w:rsidR="003720FE" w:rsidRPr="0050449A" w:rsidRDefault="0050449A" w:rsidP="0050449A">
      <w:pPr>
        <w:spacing w:after="0"/>
        <w:ind w:left="216"/>
        <w:jc w:val="both"/>
        <w:rPr>
          <w:rFonts w:cs="Times New Roman"/>
          <w:sz w:val="28"/>
          <w:szCs w:val="28"/>
        </w:rPr>
      </w:pPr>
      <w:r w:rsidRPr="0050449A">
        <w:rPr>
          <w:rFonts w:cs="Times New Roman"/>
          <w:sz w:val="28"/>
          <w:szCs w:val="28"/>
        </w:rPr>
        <w:lastRenderedPageBreak/>
        <w:t xml:space="preserve">    first, second = (</w:t>
      </w:r>
      <w:proofErr w:type="gramStart"/>
      <w:r w:rsidRPr="0050449A">
        <w:rPr>
          <w:rFonts w:cs="Times New Roman"/>
          <w:sz w:val="28"/>
          <w:szCs w:val="28"/>
        </w:rPr>
        <w:t>node.left</w:t>
      </w:r>
      <w:proofErr w:type="gramEnd"/>
      <w:r w:rsidRPr="0050449A">
        <w:rPr>
          <w:rFonts w:cs="Times New Roman"/>
          <w:sz w:val="28"/>
          <w:szCs w:val="28"/>
        </w:rPr>
        <w:t>, node.right) if q[axis] &lt; node.point[axis] else (node.right, node.left)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kdtree_</w:t>
      </w:r>
      <w:proofErr w:type="gramStart"/>
      <w:r w:rsidRPr="0050449A">
        <w:rPr>
          <w:rFonts w:cs="Times New Roman"/>
          <w:sz w:val="28"/>
          <w:szCs w:val="28"/>
        </w:rPr>
        <w:t>collect(</w:t>
      </w:r>
      <w:proofErr w:type="gramEnd"/>
      <w:r w:rsidRPr="0050449A">
        <w:rPr>
          <w:rFonts w:cs="Times New Roman"/>
          <w:sz w:val="28"/>
          <w:szCs w:val="28"/>
        </w:rPr>
        <w:t>first, q, heap, k)</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if len(heap) &lt; k or abs(q[axis] - </w:t>
      </w:r>
      <w:proofErr w:type="gramStart"/>
      <w:r w:rsidRPr="0050449A">
        <w:rPr>
          <w:rFonts w:cs="Times New Roman"/>
          <w:sz w:val="28"/>
          <w:szCs w:val="28"/>
        </w:rPr>
        <w:t>node.point</w:t>
      </w:r>
      <w:proofErr w:type="gramEnd"/>
      <w:r w:rsidRPr="0050449A">
        <w:rPr>
          <w:rFonts w:cs="Times New Roman"/>
          <w:sz w:val="28"/>
          <w:szCs w:val="28"/>
        </w:rPr>
        <w:t>[axi</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s]) &lt; </w:t>
      </w:r>
      <w:proofErr w:type="gramStart"/>
      <w:r w:rsidRPr="0050449A">
        <w:rPr>
          <w:rFonts w:cs="Times New Roman"/>
          <w:sz w:val="28"/>
          <w:szCs w:val="28"/>
        </w:rPr>
        <w:t>heap[</w:t>
      </w:r>
      <w:proofErr w:type="gramEnd"/>
      <w:r w:rsidRPr="0050449A">
        <w:rPr>
          <w:rFonts w:cs="Times New Roman"/>
          <w:sz w:val="28"/>
          <w:szCs w:val="28"/>
        </w:rPr>
        <w:t>-1][0]:</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kdtree_</w:t>
      </w:r>
      <w:proofErr w:type="gramStart"/>
      <w:r w:rsidRPr="0050449A">
        <w:rPr>
          <w:rFonts w:cs="Times New Roman"/>
          <w:sz w:val="28"/>
          <w:szCs w:val="28"/>
        </w:rPr>
        <w:t>collect(</w:t>
      </w:r>
      <w:proofErr w:type="gramEnd"/>
      <w:r w:rsidRPr="0050449A">
        <w:rPr>
          <w:rFonts w:cs="Times New Roman"/>
          <w:sz w:val="28"/>
          <w:szCs w:val="28"/>
        </w:rPr>
        <w:t>second, q, heap, k)</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def kdtree_</w:t>
      </w:r>
      <w:proofErr w:type="gramStart"/>
      <w:r w:rsidRPr="0050449A">
        <w:rPr>
          <w:rFonts w:cs="Times New Roman"/>
          <w:sz w:val="28"/>
          <w:szCs w:val="28"/>
        </w:rPr>
        <w:t>predict(</w:t>
      </w:r>
      <w:proofErr w:type="gramEnd"/>
      <w:r w:rsidRPr="0050449A">
        <w:rPr>
          <w:rFonts w:cs="Times New Roman"/>
          <w:sz w:val="28"/>
          <w:szCs w:val="28"/>
        </w:rPr>
        <w:t>root, Xq, k):</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preds =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for q in Xq:</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heap =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kdtree_</w:t>
      </w:r>
      <w:proofErr w:type="gramStart"/>
      <w:r w:rsidRPr="0050449A">
        <w:rPr>
          <w:rFonts w:cs="Times New Roman"/>
          <w:sz w:val="28"/>
          <w:szCs w:val="28"/>
        </w:rPr>
        <w:t>collect(</w:t>
      </w:r>
      <w:proofErr w:type="gramEnd"/>
      <w:r w:rsidRPr="0050449A">
        <w:rPr>
          <w:rFonts w:cs="Times New Roman"/>
          <w:sz w:val="28"/>
          <w:szCs w:val="28"/>
        </w:rPr>
        <w:t>root, q, heap, k)</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preds.append</w:t>
      </w:r>
      <w:proofErr w:type="gramEnd"/>
      <w:r w:rsidRPr="0050449A">
        <w:rPr>
          <w:rFonts w:cs="Times New Roman"/>
          <w:sz w:val="28"/>
          <w:szCs w:val="28"/>
        </w:rPr>
        <w:t>(np.mean([v for _, v in heap]))</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return </w:t>
      </w:r>
      <w:proofErr w:type="gramStart"/>
      <w:r w:rsidRPr="0050449A">
        <w:rPr>
          <w:rFonts w:cs="Times New Roman"/>
          <w:sz w:val="28"/>
          <w:szCs w:val="28"/>
        </w:rPr>
        <w:t>np.asarray</w:t>
      </w:r>
      <w:proofErr w:type="gramEnd"/>
      <w:r w:rsidRPr="0050449A">
        <w:rPr>
          <w:rFonts w:cs="Times New Roman"/>
          <w:sz w:val="28"/>
          <w:szCs w:val="28"/>
        </w:rPr>
        <w:t>(preds)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 Visualisations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def make_</w:t>
      </w:r>
      <w:proofErr w:type="gramStart"/>
      <w:r w:rsidRPr="0050449A">
        <w:rPr>
          <w:rFonts w:cs="Times New Roman"/>
          <w:sz w:val="28"/>
          <w:szCs w:val="28"/>
        </w:rPr>
        <w:t>plots(</w:t>
      </w:r>
      <w:proofErr w:type="gramEnd"/>
      <w:r w:rsidRPr="0050449A">
        <w:rPr>
          <w:rFonts w:cs="Times New Roman"/>
          <w:sz w:val="28"/>
          <w:szCs w:val="28"/>
        </w:rPr>
        <w:t>df, pred_y=None, actual_y=None, val_curve=None, outdir="results"):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os.makedirs</w:t>
      </w:r>
      <w:proofErr w:type="gramEnd"/>
      <w:r w:rsidRPr="0050449A">
        <w:rPr>
          <w:rFonts w:cs="Times New Roman"/>
          <w:sz w:val="28"/>
          <w:szCs w:val="28"/>
        </w:rPr>
        <w:t>(outdir, exist_ok=True)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plt.figure</w:t>
      </w:r>
      <w:proofErr w:type="gramEnd"/>
      <w:r w:rsidRPr="0050449A">
        <w:rPr>
          <w:rFonts w:cs="Times New Roman"/>
          <w:sz w:val="28"/>
          <w:szCs w:val="28"/>
        </w:rPr>
        <w: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df.groupby</w:t>
      </w:r>
      <w:proofErr w:type="gramEnd"/>
      <w:r w:rsidRPr="0050449A">
        <w:rPr>
          <w:rFonts w:cs="Times New Roman"/>
          <w:sz w:val="28"/>
          <w:szCs w:val="28"/>
        </w:rPr>
        <w:t>("year")["yield"].mean().plot()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plt.xlabel</w:t>
      </w:r>
      <w:proofErr w:type="gramEnd"/>
      <w:r w:rsidRPr="0050449A">
        <w:rPr>
          <w:rFonts w:cs="Times New Roman"/>
          <w:sz w:val="28"/>
          <w:szCs w:val="28"/>
        </w:rPr>
        <w:t>("Year"); plt.ylabel("Mean yield"); plt.title("Mean Yield by Year")</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plt.tight</w:t>
      </w:r>
      <w:proofErr w:type="gramEnd"/>
      <w:r w:rsidRPr="0050449A">
        <w:rPr>
          <w:rFonts w:cs="Times New Roman"/>
          <w:sz w:val="28"/>
          <w:szCs w:val="28"/>
        </w:rPr>
        <w:t>_layout(); plt.savefig(os.path.join(outdir, "01_yield_by_year.png"), dpi=300); plt.close()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plt.figure</w:t>
      </w:r>
      <w:proofErr w:type="gramEnd"/>
      <w:r w:rsidRPr="0050449A">
        <w:rPr>
          <w:rFonts w:cs="Times New Roman"/>
          <w:sz w:val="28"/>
          <w:szCs w:val="28"/>
        </w:rPr>
        <w: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plt.scatter</w:t>
      </w:r>
      <w:proofErr w:type="gramEnd"/>
      <w:r w:rsidRPr="0050449A">
        <w:rPr>
          <w:rFonts w:cs="Times New Roman"/>
          <w:sz w:val="28"/>
          <w:szCs w:val="28"/>
        </w:rPr>
        <w:t>(df["rainfall"], df["yield"], s=8)</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plt.xlabel</w:t>
      </w:r>
      <w:proofErr w:type="gramEnd"/>
      <w:r w:rsidRPr="0050449A">
        <w:rPr>
          <w:rFonts w:cs="Times New Roman"/>
          <w:sz w:val="28"/>
          <w:szCs w:val="28"/>
        </w:rPr>
        <w:t>("Rainfall"); plt.ylabel("Yield"); plt.title("Rainfall versus Yield")</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plt.tight</w:t>
      </w:r>
      <w:proofErr w:type="gramEnd"/>
      <w:r w:rsidRPr="0050449A">
        <w:rPr>
          <w:rFonts w:cs="Times New Roman"/>
          <w:sz w:val="28"/>
          <w:szCs w:val="28"/>
        </w:rPr>
        <w:t>_layout(); plt.savefig(os.path.join(outdir, "02_rainfall_yield.png"), dpi=300); plt.close()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plt.figure</w:t>
      </w:r>
      <w:proofErr w:type="gramEnd"/>
      <w:r w:rsidRPr="0050449A">
        <w:rPr>
          <w:rFonts w:cs="Times New Roman"/>
          <w:sz w:val="28"/>
          <w:szCs w:val="28"/>
        </w:rPr>
        <w: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plt.scatter</w:t>
      </w:r>
      <w:proofErr w:type="gramEnd"/>
      <w:r w:rsidRPr="0050449A">
        <w:rPr>
          <w:rFonts w:cs="Times New Roman"/>
          <w:sz w:val="28"/>
          <w:szCs w:val="28"/>
        </w:rPr>
        <w:t>(df["temperature"], df["yield"], s=8)</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plt.xlabel</w:t>
      </w:r>
      <w:proofErr w:type="gramEnd"/>
      <w:r w:rsidRPr="0050449A">
        <w:rPr>
          <w:rFonts w:cs="Times New Roman"/>
          <w:sz w:val="28"/>
          <w:szCs w:val="28"/>
        </w:rPr>
        <w:t>("Temperature"); plt.ylabel("Yield"); plt.title("Temperature versus Yield")</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plt.tight</w:t>
      </w:r>
      <w:proofErr w:type="gramEnd"/>
      <w:r w:rsidRPr="0050449A">
        <w:rPr>
          <w:rFonts w:cs="Times New Roman"/>
          <w:sz w:val="28"/>
          <w:szCs w:val="28"/>
        </w:rPr>
        <w:t>_layout(); plt.savefig(os.path.join(outdir, "03_temperature_yield.png"), dpi=300); plt.close()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lastRenderedPageBreak/>
        <w:t xml:space="preserve">    </w:t>
      </w:r>
      <w:proofErr w:type="gramStart"/>
      <w:r w:rsidRPr="0050449A">
        <w:rPr>
          <w:rFonts w:cs="Times New Roman"/>
          <w:sz w:val="28"/>
          <w:szCs w:val="28"/>
        </w:rPr>
        <w:t>plt.figure</w:t>
      </w:r>
      <w:proofErr w:type="gramEnd"/>
      <w:r w:rsidRPr="0050449A">
        <w:rPr>
          <w:rFonts w:cs="Times New Roman"/>
          <w:sz w:val="28"/>
          <w:szCs w:val="28"/>
        </w:rPr>
        <w: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plt.scatter</w:t>
      </w:r>
      <w:proofErr w:type="gramEnd"/>
      <w:r w:rsidRPr="0050449A">
        <w:rPr>
          <w:rFonts w:cs="Times New Roman"/>
          <w:sz w:val="28"/>
          <w:szCs w:val="28"/>
        </w:rPr>
        <w:t>(df["ph"], df["yield"], s=8)</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plt.xlabel</w:t>
      </w:r>
      <w:proofErr w:type="gramEnd"/>
      <w:r w:rsidRPr="0050449A">
        <w:rPr>
          <w:rFonts w:cs="Times New Roman"/>
          <w:sz w:val="28"/>
          <w:szCs w:val="28"/>
        </w:rPr>
        <w:t>("Soil pH"); plt.ylabel("Yield"); plt.title("Soil pH versus Yield")</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plt.tight</w:t>
      </w:r>
      <w:proofErr w:type="gramEnd"/>
      <w:r w:rsidRPr="0050449A">
        <w:rPr>
          <w:rFonts w:cs="Times New Roman"/>
          <w:sz w:val="28"/>
          <w:szCs w:val="28"/>
        </w:rPr>
        <w:t>_layout(); plt.savefig(os.path.join(outdir, "04_ph_yield.png"), dpi=300); plt.close()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corr_cols = ["rainfall", "temperature", "humidity", "N", "P", "K", "ph",</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"rainfall_anomaly", "temp_humidity_index", "yield"]</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plt.figure</w:t>
      </w:r>
      <w:proofErr w:type="gramEnd"/>
      <w:r w:rsidRPr="0050449A">
        <w:rPr>
          <w:rFonts w:cs="Times New Roman"/>
          <w:sz w:val="28"/>
          <w:szCs w:val="28"/>
        </w:rPr>
        <w:t>(figsize=(8, 6))</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plt.imshow</w:t>
      </w:r>
      <w:proofErr w:type="gramEnd"/>
      <w:r w:rsidRPr="0050449A">
        <w:rPr>
          <w:rFonts w:cs="Times New Roman"/>
          <w:sz w:val="28"/>
          <w:szCs w:val="28"/>
        </w:rPr>
        <w:t>(df[corr_cols].corr(), aspect="auto")</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plt.xticks</w:t>
      </w:r>
      <w:proofErr w:type="gramEnd"/>
      <w:r w:rsidRPr="0050449A">
        <w:rPr>
          <w:rFonts w:cs="Times New Roman"/>
          <w:sz w:val="28"/>
          <w:szCs w:val="28"/>
        </w:rPr>
        <w:t>(range(len(corr_cols)), corr_cols, rotation=60, ha="right")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plt.yticks</w:t>
      </w:r>
      <w:proofErr w:type="gramEnd"/>
      <w:r w:rsidRPr="0050449A">
        <w:rPr>
          <w:rFonts w:cs="Times New Roman"/>
          <w:sz w:val="28"/>
          <w:szCs w:val="28"/>
        </w:rPr>
        <w:t>(range(len(corr_cols)), corr_cols)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plt.title</w:t>
      </w:r>
      <w:proofErr w:type="gramEnd"/>
      <w:r w:rsidRPr="0050449A">
        <w:rPr>
          <w:rFonts w:cs="Times New Roman"/>
          <w:sz w:val="28"/>
          <w:szCs w:val="28"/>
        </w:rPr>
        <w:t>("Feature Correlation Matrix")</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plt.colorbar</w:t>
      </w:r>
      <w:proofErr w:type="gramEnd"/>
      <w:r w:rsidRPr="0050449A">
        <w:rPr>
          <w:rFonts w:cs="Times New Roman"/>
          <w:sz w:val="28"/>
          <w:szCs w:val="28"/>
        </w:rPr>
        <w: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plt.tight</w:t>
      </w:r>
      <w:proofErr w:type="gramEnd"/>
      <w:r w:rsidRPr="0050449A">
        <w:rPr>
          <w:rFonts w:cs="Times New Roman"/>
          <w:sz w:val="28"/>
          <w:szCs w:val="28"/>
        </w:rPr>
        <w:t>_layout(); plt.savefig(os.path.join(outdir, "05_correlation_matrix.png"), dpi=300); plt.close()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if val_curve is not None: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plt.figure</w:t>
      </w:r>
      <w:proofErr w:type="gramEnd"/>
      <w:r w:rsidRPr="0050449A">
        <w:rPr>
          <w:rFonts w:cs="Times New Roman"/>
          <w:sz w:val="28"/>
          <w:szCs w:val="28"/>
        </w:rPr>
        <w: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plt.plot</w:t>
      </w:r>
      <w:proofErr w:type="gramEnd"/>
      <w:r w:rsidRPr="0050449A">
        <w:rPr>
          <w:rFonts w:cs="Times New Roman"/>
          <w:sz w:val="28"/>
          <w:szCs w:val="28"/>
        </w:rPr>
        <w:t>(val_curve["k"], val_curve["RMSE"], marker="o")</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plt.xlabel</w:t>
      </w:r>
      <w:proofErr w:type="gramEnd"/>
      <w:r w:rsidRPr="0050449A">
        <w:rPr>
          <w:rFonts w:cs="Times New Roman"/>
          <w:sz w:val="28"/>
          <w:szCs w:val="28"/>
        </w:rPr>
        <w:t>("k"); plt.ylabel("Validation RMSE"); plt.title("Manual k Selection")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plt.tight</w:t>
      </w:r>
      <w:proofErr w:type="gramEnd"/>
      <w:r w:rsidRPr="0050449A">
        <w:rPr>
          <w:rFonts w:cs="Times New Roman"/>
          <w:sz w:val="28"/>
          <w:szCs w:val="28"/>
        </w:rPr>
        <w:t>_layout(); plt.savefig(os.path.join(outdir, "06_k_validation_curve.png"), dpi=300); plt.close()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if pred_y is not None and actual_y is not None: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plt.figure</w:t>
      </w:r>
      <w:proofErr w:type="gramEnd"/>
      <w:r w:rsidRPr="0050449A">
        <w:rPr>
          <w:rFonts w:cs="Times New Roman"/>
          <w:sz w:val="28"/>
          <w:szCs w:val="28"/>
        </w:rPr>
        <w: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plt.scatter</w:t>
      </w:r>
      <w:proofErr w:type="gramEnd"/>
      <w:r w:rsidRPr="0050449A">
        <w:rPr>
          <w:rFonts w:cs="Times New Roman"/>
          <w:sz w:val="28"/>
          <w:szCs w:val="28"/>
        </w:rPr>
        <w:t>(actual_y, pred_y, s=10)</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lo = min(</w:t>
      </w:r>
      <w:proofErr w:type="gramStart"/>
      <w:r w:rsidRPr="0050449A">
        <w:rPr>
          <w:rFonts w:cs="Times New Roman"/>
          <w:sz w:val="28"/>
          <w:szCs w:val="28"/>
        </w:rPr>
        <w:t>actual_y.min(</w:t>
      </w:r>
      <w:proofErr w:type="gramEnd"/>
      <w:r w:rsidRPr="0050449A">
        <w:rPr>
          <w:rFonts w:cs="Times New Roman"/>
          <w:sz w:val="28"/>
          <w:szCs w:val="28"/>
        </w:rPr>
        <w:t>), pred_y.min())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hi = max(</w:t>
      </w:r>
      <w:proofErr w:type="gramStart"/>
      <w:r w:rsidRPr="0050449A">
        <w:rPr>
          <w:rFonts w:cs="Times New Roman"/>
          <w:sz w:val="28"/>
          <w:szCs w:val="28"/>
        </w:rPr>
        <w:t>actual_y.max(</w:t>
      </w:r>
      <w:proofErr w:type="gramEnd"/>
      <w:r w:rsidRPr="0050449A">
        <w:rPr>
          <w:rFonts w:cs="Times New Roman"/>
          <w:sz w:val="28"/>
          <w:szCs w:val="28"/>
        </w:rPr>
        <w:t>), pred_y.max())</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plt.plot</w:t>
      </w:r>
      <w:proofErr w:type="gramEnd"/>
      <w:r w:rsidRPr="0050449A">
        <w:rPr>
          <w:rFonts w:cs="Times New Roman"/>
          <w:sz w:val="28"/>
          <w:szCs w:val="28"/>
        </w:rPr>
        <w:t>([lo, hi], [lo, hi])</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plt.xlabel</w:t>
      </w:r>
      <w:proofErr w:type="gramEnd"/>
      <w:r w:rsidRPr="0050449A">
        <w:rPr>
          <w:rFonts w:cs="Times New Roman"/>
          <w:sz w:val="28"/>
          <w:szCs w:val="28"/>
        </w:rPr>
        <w:t>("Actual yield"); plt.ylabel("Predicted yield")</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plt.title</w:t>
      </w:r>
      <w:proofErr w:type="gramEnd"/>
      <w:r w:rsidRPr="0050449A">
        <w:rPr>
          <w:rFonts w:cs="Times New Roman"/>
          <w:sz w:val="28"/>
          <w:szCs w:val="28"/>
        </w:rPr>
        <w:t>("Actual versus Predicted Yield")</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plt.tight</w:t>
      </w:r>
      <w:proofErr w:type="gramEnd"/>
      <w:r w:rsidRPr="0050449A">
        <w:rPr>
          <w:rFonts w:cs="Times New Roman"/>
          <w:sz w:val="28"/>
          <w:szCs w:val="28"/>
        </w:rPr>
        <w:t>_layout(); plt.savefig(os.path.join(outdir, "07_actual_predicted.png"), dpi=300); plt.close()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 Scalability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def benchmark_</w:t>
      </w:r>
      <w:proofErr w:type="gramStart"/>
      <w:r w:rsidRPr="0050449A">
        <w:rPr>
          <w:rFonts w:cs="Times New Roman"/>
          <w:sz w:val="28"/>
          <w:szCs w:val="28"/>
        </w:rPr>
        <w:t>scalability(</w:t>
      </w:r>
      <w:proofErr w:type="gramEnd"/>
      <w:r w:rsidRPr="0050449A">
        <w:rPr>
          <w:rFonts w:cs="Times New Roman"/>
          <w:sz w:val="28"/>
          <w:szCs w:val="28"/>
        </w:rPr>
        <w:t>sizes=(1000, 10000, 100000, 1000000), d=11, k=5):</w:t>
      </w:r>
    </w:p>
    <w:p w:rsidR="003720FE" w:rsidRPr="0050449A" w:rsidRDefault="0050449A" w:rsidP="0050449A">
      <w:pPr>
        <w:spacing w:after="0"/>
        <w:ind w:left="216"/>
        <w:jc w:val="both"/>
        <w:rPr>
          <w:rFonts w:cs="Times New Roman"/>
          <w:sz w:val="28"/>
          <w:szCs w:val="28"/>
        </w:rPr>
      </w:pPr>
      <w:r w:rsidRPr="0050449A">
        <w:rPr>
          <w:rFonts w:cs="Times New Roman"/>
          <w:sz w:val="28"/>
          <w:szCs w:val="28"/>
        </w:rPr>
        <w:lastRenderedPageBreak/>
        <w:t xml:space="preserve">    rows =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for n in sizes: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X = </w:t>
      </w:r>
      <w:proofErr w:type="gramStart"/>
      <w:r w:rsidRPr="0050449A">
        <w:rPr>
          <w:rFonts w:cs="Times New Roman"/>
          <w:sz w:val="28"/>
          <w:szCs w:val="28"/>
        </w:rPr>
        <w:t>np.random</w:t>
      </w:r>
      <w:proofErr w:type="gramEnd"/>
      <w:r w:rsidRPr="0050449A">
        <w:rPr>
          <w:rFonts w:cs="Times New Roman"/>
          <w:sz w:val="28"/>
          <w:szCs w:val="28"/>
        </w:rPr>
        <w:t>.randn(n, d)</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y = </w:t>
      </w:r>
      <w:proofErr w:type="gramStart"/>
      <w:r w:rsidRPr="0050449A">
        <w:rPr>
          <w:rFonts w:cs="Times New Roman"/>
          <w:sz w:val="28"/>
          <w:szCs w:val="28"/>
        </w:rPr>
        <w:t>np.random</w:t>
      </w:r>
      <w:proofErr w:type="gramEnd"/>
      <w:r w:rsidRPr="0050449A">
        <w:rPr>
          <w:rFonts w:cs="Times New Roman"/>
          <w:sz w:val="28"/>
          <w:szCs w:val="28"/>
        </w:rPr>
        <w:t>.randn(n)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q = </w:t>
      </w:r>
      <w:proofErr w:type="gramStart"/>
      <w:r w:rsidRPr="0050449A">
        <w:rPr>
          <w:rFonts w:cs="Times New Roman"/>
          <w:sz w:val="28"/>
          <w:szCs w:val="28"/>
        </w:rPr>
        <w:t>np.random</w:t>
      </w:r>
      <w:proofErr w:type="gramEnd"/>
      <w:r w:rsidRPr="0050449A">
        <w:rPr>
          <w:rFonts w:cs="Times New Roman"/>
          <w:sz w:val="28"/>
          <w:szCs w:val="28"/>
        </w:rPr>
        <w:t>.randn(1, d)</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tracemalloc.start</w:t>
      </w:r>
      <w:proofErr w:type="gramEnd"/>
      <w:r w:rsidRPr="0050449A">
        <w:rPr>
          <w:rFonts w:cs="Times New Roman"/>
          <w:sz w:val="28"/>
          <w:szCs w:val="28"/>
        </w:rPr>
        <w: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t0 = </w:t>
      </w:r>
      <w:proofErr w:type="gramStart"/>
      <w:r w:rsidRPr="0050449A">
        <w:rPr>
          <w:rFonts w:cs="Times New Roman"/>
          <w:sz w:val="28"/>
          <w:szCs w:val="28"/>
        </w:rPr>
        <w:t>time.perf</w:t>
      </w:r>
      <w:proofErr w:type="gramEnd"/>
      <w:r w:rsidRPr="0050449A">
        <w:rPr>
          <w:rFonts w:cs="Times New Roman"/>
          <w:sz w:val="28"/>
          <w:szCs w:val="28"/>
        </w:rPr>
        <w:t>_counter()</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model = KNNRegressorScratch(k=k</w:t>
      </w:r>
      <w:proofErr w:type="gramStart"/>
      <w:r w:rsidRPr="0050449A">
        <w:rPr>
          <w:rFonts w:cs="Times New Roman"/>
          <w:sz w:val="28"/>
          <w:szCs w:val="28"/>
        </w:rPr>
        <w:t>).fit</w:t>
      </w:r>
      <w:proofErr w:type="gramEnd"/>
      <w:r w:rsidRPr="0050449A">
        <w:rPr>
          <w:rFonts w:cs="Times New Roman"/>
          <w:sz w:val="28"/>
          <w:szCs w:val="28"/>
        </w:rPr>
        <w:t>(X, y)</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model.predict</w:t>
      </w:r>
      <w:proofErr w:type="gramEnd"/>
      <w:r w:rsidRPr="0050449A">
        <w:rPr>
          <w:rFonts w:cs="Times New Roman"/>
          <w:sz w:val="28"/>
          <w:szCs w:val="28"/>
        </w:rPr>
        <w:t>(q)</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elapsed = </w:t>
      </w:r>
      <w:proofErr w:type="gramStart"/>
      <w:r w:rsidRPr="0050449A">
        <w:rPr>
          <w:rFonts w:cs="Times New Roman"/>
          <w:sz w:val="28"/>
          <w:szCs w:val="28"/>
        </w:rPr>
        <w:t>time.perf</w:t>
      </w:r>
      <w:proofErr w:type="gramEnd"/>
      <w:r w:rsidRPr="0050449A">
        <w:rPr>
          <w:rFonts w:cs="Times New Roman"/>
          <w:sz w:val="28"/>
          <w:szCs w:val="28"/>
        </w:rPr>
        <w:t>_counter() - t0</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current, peak = tracemalloc.get_traced_</w:t>
      </w:r>
      <w:proofErr w:type="gramStart"/>
      <w:r w:rsidRPr="0050449A">
        <w:rPr>
          <w:rFonts w:cs="Times New Roman"/>
          <w:sz w:val="28"/>
          <w:szCs w:val="28"/>
        </w:rPr>
        <w:t>memory(</w:t>
      </w:r>
      <w:proofErr w:type="gramEnd"/>
      <w:r w:rsidRPr="0050449A">
        <w:rPr>
          <w:rFonts w:cs="Times New Roman"/>
          <w:sz w:val="28"/>
          <w:szCs w:val="28"/>
        </w:rPr>
        <w: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tracemalloc.stop</w:t>
      </w:r>
      <w:proofErr w:type="gramEnd"/>
      <w:r w:rsidRPr="0050449A">
        <w:rPr>
          <w:rFonts w:cs="Times New Roman"/>
          <w:sz w:val="28"/>
          <w:szCs w:val="28"/>
        </w:rPr>
        <w: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rows.append</w:t>
      </w:r>
      <w:proofErr w:type="gramEnd"/>
      <w:r w:rsidRPr="0050449A">
        <w:rPr>
          <w:rFonts w:cs="Times New Roman"/>
          <w:sz w:val="28"/>
          <w:szCs w:val="28"/>
        </w:rPr>
        <w: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"records": 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"dimension": d,</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"brute_force_query_seconds": elapsed,</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"peak_python_memory_MB": peak / (1024**2)</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result = </w:t>
      </w:r>
      <w:proofErr w:type="gramStart"/>
      <w:r w:rsidRPr="0050449A">
        <w:rPr>
          <w:rFonts w:cs="Times New Roman"/>
          <w:sz w:val="28"/>
          <w:szCs w:val="28"/>
        </w:rPr>
        <w:t>pd.DataFrame</w:t>
      </w:r>
      <w:proofErr w:type="gramEnd"/>
      <w:r w:rsidRPr="0050449A">
        <w:rPr>
          <w:rFonts w:cs="Times New Roman"/>
          <w:sz w:val="28"/>
          <w:szCs w:val="28"/>
        </w:rPr>
        <w:t>(rows)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result.to_</w:t>
      </w:r>
      <w:proofErr w:type="gramStart"/>
      <w:r w:rsidRPr="0050449A">
        <w:rPr>
          <w:rFonts w:cs="Times New Roman"/>
          <w:sz w:val="28"/>
          <w:szCs w:val="28"/>
        </w:rPr>
        <w:t>csv(</w:t>
      </w:r>
      <w:proofErr w:type="gramEnd"/>
      <w:r w:rsidRPr="0050449A">
        <w:rPr>
          <w:rFonts w:cs="Times New Roman"/>
          <w:sz w:val="28"/>
          <w:szCs w:val="28"/>
        </w:rPr>
        <w:t>"results/scalability_benchmark.csv", index=False)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return result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 Main pipeline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def main(data_path):</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os.makedirs</w:t>
      </w:r>
      <w:proofErr w:type="gramEnd"/>
      <w:r w:rsidRPr="0050449A">
        <w:rPr>
          <w:rFonts w:cs="Times New Roman"/>
          <w:sz w:val="28"/>
          <w:szCs w:val="28"/>
        </w:rPr>
        <w:t>("results", exist_ok=True)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df = preprocess(load_csv(data_path))</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train, valid, test = chronological_split(df)</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Xtr, feature_cols = make_features(train)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Xv, _ = make_features(valid)</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Xte, _ = make_features(test)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mu, sigma = fit_</w:t>
      </w:r>
      <w:proofErr w:type="gramStart"/>
      <w:r w:rsidRPr="0050449A">
        <w:rPr>
          <w:rFonts w:cs="Times New Roman"/>
          <w:sz w:val="28"/>
          <w:szCs w:val="28"/>
        </w:rPr>
        <w:t>standardizer(</w:t>
      </w:r>
      <w:proofErr w:type="gramEnd"/>
      <w:r w:rsidRPr="0050449A">
        <w:rPr>
          <w:rFonts w:cs="Times New Roman"/>
          <w:sz w:val="28"/>
          <w:szCs w:val="28"/>
        </w:rPr>
        <w:t>Xtr)</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Xtr = </w:t>
      </w:r>
      <w:proofErr w:type="gramStart"/>
      <w:r w:rsidRPr="0050449A">
        <w:rPr>
          <w:rFonts w:cs="Times New Roman"/>
          <w:sz w:val="28"/>
          <w:szCs w:val="28"/>
        </w:rPr>
        <w:t>standardize(</w:t>
      </w:r>
      <w:proofErr w:type="gramEnd"/>
      <w:r w:rsidRPr="0050449A">
        <w:rPr>
          <w:rFonts w:cs="Times New Roman"/>
          <w:sz w:val="28"/>
          <w:szCs w:val="28"/>
        </w:rPr>
        <w:t>Xtr, mu, sigma)</w:t>
      </w:r>
    </w:p>
    <w:p w:rsidR="003720FE" w:rsidRPr="0050449A" w:rsidRDefault="0050449A" w:rsidP="0050449A">
      <w:pPr>
        <w:spacing w:after="0"/>
        <w:ind w:left="216"/>
        <w:jc w:val="both"/>
        <w:rPr>
          <w:rFonts w:cs="Times New Roman"/>
          <w:sz w:val="28"/>
          <w:szCs w:val="28"/>
        </w:rPr>
      </w:pPr>
      <w:r w:rsidRPr="0050449A">
        <w:rPr>
          <w:rFonts w:cs="Times New Roman"/>
          <w:sz w:val="28"/>
          <w:szCs w:val="28"/>
        </w:rPr>
        <w:lastRenderedPageBreak/>
        <w:t xml:space="preserve">    Xv = </w:t>
      </w:r>
      <w:proofErr w:type="gramStart"/>
      <w:r w:rsidRPr="0050449A">
        <w:rPr>
          <w:rFonts w:cs="Times New Roman"/>
          <w:sz w:val="28"/>
          <w:szCs w:val="28"/>
        </w:rPr>
        <w:t>standardize(</w:t>
      </w:r>
      <w:proofErr w:type="gramEnd"/>
      <w:r w:rsidRPr="0050449A">
        <w:rPr>
          <w:rFonts w:cs="Times New Roman"/>
          <w:sz w:val="28"/>
          <w:szCs w:val="28"/>
        </w:rPr>
        <w:t>Xv, mu, sigma)</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Xte = </w:t>
      </w:r>
      <w:proofErr w:type="gramStart"/>
      <w:r w:rsidRPr="0050449A">
        <w:rPr>
          <w:rFonts w:cs="Times New Roman"/>
          <w:sz w:val="28"/>
          <w:szCs w:val="28"/>
        </w:rPr>
        <w:t>standardize(</w:t>
      </w:r>
      <w:proofErr w:type="gramEnd"/>
      <w:r w:rsidRPr="0050449A">
        <w:rPr>
          <w:rFonts w:cs="Times New Roman"/>
          <w:sz w:val="28"/>
          <w:szCs w:val="28"/>
        </w:rPr>
        <w:t>Xte, mu, sigma)</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ytr = train["yield"].to_numpy(float)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yv = valid["yield"].to_numpy(float)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yte = test["yield"].to_numpy(float)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 Mahalanobis inverse covariance from training data.</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cov = </w:t>
      </w:r>
      <w:proofErr w:type="gramStart"/>
      <w:r w:rsidRPr="0050449A">
        <w:rPr>
          <w:rFonts w:cs="Times New Roman"/>
          <w:sz w:val="28"/>
          <w:szCs w:val="28"/>
        </w:rPr>
        <w:t>np.cov(</w:t>
      </w:r>
      <w:proofErr w:type="gramEnd"/>
      <w:r w:rsidRPr="0050449A">
        <w:rPr>
          <w:rFonts w:cs="Times New Roman"/>
          <w:sz w:val="28"/>
          <w:szCs w:val="28"/>
        </w:rPr>
        <w:t>Xtr, rowvar=False)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VI = </w:t>
      </w:r>
      <w:proofErr w:type="gramStart"/>
      <w:r w:rsidRPr="0050449A">
        <w:rPr>
          <w:rFonts w:cs="Times New Roman"/>
          <w:sz w:val="28"/>
          <w:szCs w:val="28"/>
        </w:rPr>
        <w:t>np.linalg</w:t>
      </w:r>
      <w:proofErr w:type="gramEnd"/>
      <w:r w:rsidRPr="0050449A">
        <w:rPr>
          <w:rFonts w:cs="Times New Roman"/>
          <w:sz w:val="28"/>
          <w:szCs w:val="28"/>
        </w:rPr>
        <w:t>.pinv(cov + 1e-6 * np.eye(cov.shape[0]))</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best_k, curve = choose_</w:t>
      </w:r>
      <w:proofErr w:type="gramStart"/>
      <w:r w:rsidRPr="0050449A">
        <w:rPr>
          <w:rFonts w:cs="Times New Roman"/>
          <w:sz w:val="28"/>
          <w:szCs w:val="28"/>
        </w:rPr>
        <w:t>k(</w:t>
      </w:r>
      <w:proofErr w:type="gramEnd"/>
      <w:r w:rsidRPr="0050449A">
        <w:rPr>
          <w:rFonts w:cs="Times New Roman"/>
          <w:sz w:val="28"/>
          <w:szCs w:val="28"/>
        </w:rPr>
        <w:t>Xtr, ytr, Xv, yv)</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curve.to_</w:t>
      </w:r>
      <w:proofErr w:type="gramStart"/>
      <w:r w:rsidRPr="0050449A">
        <w:rPr>
          <w:rFonts w:cs="Times New Roman"/>
          <w:sz w:val="28"/>
          <w:szCs w:val="28"/>
        </w:rPr>
        <w:t>csv(</w:t>
      </w:r>
      <w:proofErr w:type="gramEnd"/>
      <w:r w:rsidRPr="0050449A">
        <w:rPr>
          <w:rFonts w:cs="Times New Roman"/>
          <w:sz w:val="28"/>
          <w:szCs w:val="28"/>
        </w:rPr>
        <w:t>"results/knn_validation_curve.csv", index=False)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knn_e = </w:t>
      </w:r>
      <w:proofErr w:type="gramStart"/>
      <w:r w:rsidRPr="0050449A">
        <w:rPr>
          <w:rFonts w:cs="Times New Roman"/>
          <w:sz w:val="28"/>
          <w:szCs w:val="28"/>
        </w:rPr>
        <w:t>KNNRegressorScratch(</w:t>
      </w:r>
      <w:proofErr w:type="gramEnd"/>
      <w:r w:rsidRPr="0050449A">
        <w:rPr>
          <w:rFonts w:cs="Times New Roman"/>
          <w:sz w:val="28"/>
          <w:szCs w:val="28"/>
        </w:rPr>
        <w:t>best_k, "euclidean").fit(Xtr, ytr)</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pred_e = knn_</w:t>
      </w:r>
      <w:proofErr w:type="gramStart"/>
      <w:r w:rsidRPr="0050449A">
        <w:rPr>
          <w:rFonts w:cs="Times New Roman"/>
          <w:sz w:val="28"/>
          <w:szCs w:val="28"/>
        </w:rPr>
        <w:t>e.predict</w:t>
      </w:r>
      <w:proofErr w:type="gramEnd"/>
      <w:r w:rsidRPr="0050449A">
        <w:rPr>
          <w:rFonts w:cs="Times New Roman"/>
          <w:sz w:val="28"/>
          <w:szCs w:val="28"/>
        </w:rPr>
        <w:t>(Xte)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knn_m = </w:t>
      </w:r>
      <w:proofErr w:type="gramStart"/>
      <w:r w:rsidRPr="0050449A">
        <w:rPr>
          <w:rFonts w:cs="Times New Roman"/>
          <w:sz w:val="28"/>
          <w:szCs w:val="28"/>
        </w:rPr>
        <w:t>KNNRegressorScratch(</w:t>
      </w:r>
      <w:proofErr w:type="gramEnd"/>
      <w:r w:rsidRPr="0050449A">
        <w:rPr>
          <w:rFonts w:cs="Times New Roman"/>
          <w:sz w:val="28"/>
          <w:szCs w:val="28"/>
        </w:rPr>
        <w:t>best_k, "mahalanobis", VI).fit(Xtr, ytr)</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pred_m = knn_</w:t>
      </w:r>
      <w:proofErr w:type="gramStart"/>
      <w:r w:rsidRPr="0050449A">
        <w:rPr>
          <w:rFonts w:cs="Times New Roman"/>
          <w:sz w:val="28"/>
          <w:szCs w:val="28"/>
        </w:rPr>
        <w:t>m.predict</w:t>
      </w:r>
      <w:proofErr w:type="gramEnd"/>
      <w:r w:rsidRPr="0050449A">
        <w:rPr>
          <w:rFonts w:cs="Times New Roman"/>
          <w:sz w:val="28"/>
          <w:szCs w:val="28"/>
        </w:rPr>
        <w:t>(Xte)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 LWR bandwidth chosen by a small manual validation search.</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bandwidths = [0.1, 0.25, 0.5, 1.0, 2.0]</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bw_rows =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for bw in bandwidths: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lwr = LocallyWeightedRegressionScratch(bandwidth=bw</w:t>
      </w:r>
      <w:proofErr w:type="gramStart"/>
      <w:r w:rsidRPr="0050449A">
        <w:rPr>
          <w:rFonts w:cs="Times New Roman"/>
          <w:sz w:val="28"/>
          <w:szCs w:val="28"/>
        </w:rPr>
        <w:t>).fit</w:t>
      </w:r>
      <w:proofErr w:type="gramEnd"/>
      <w:r w:rsidRPr="0050449A">
        <w:rPr>
          <w:rFonts w:cs="Times New Roman"/>
          <w:sz w:val="28"/>
          <w:szCs w:val="28"/>
        </w:rPr>
        <w:t>(Xtr, ytr)</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pv = </w:t>
      </w:r>
      <w:proofErr w:type="gramStart"/>
      <w:r w:rsidRPr="0050449A">
        <w:rPr>
          <w:rFonts w:cs="Times New Roman"/>
          <w:sz w:val="28"/>
          <w:szCs w:val="28"/>
        </w:rPr>
        <w:t>lwr.predict</w:t>
      </w:r>
      <w:proofErr w:type="gramEnd"/>
      <w:r w:rsidRPr="0050449A">
        <w:rPr>
          <w:rFonts w:cs="Times New Roman"/>
          <w:sz w:val="28"/>
          <w:szCs w:val="28"/>
        </w:rPr>
        <w:t>(Xv)</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bw_</w:t>
      </w:r>
      <w:proofErr w:type="gramStart"/>
      <w:r w:rsidRPr="0050449A">
        <w:rPr>
          <w:rFonts w:cs="Times New Roman"/>
          <w:sz w:val="28"/>
          <w:szCs w:val="28"/>
        </w:rPr>
        <w:t>rows.append</w:t>
      </w:r>
      <w:proofErr w:type="gramEnd"/>
      <w:r w:rsidRPr="0050449A">
        <w:rPr>
          <w:rFonts w:cs="Times New Roman"/>
          <w:sz w:val="28"/>
          <w:szCs w:val="28"/>
        </w:rPr>
        <w:t>((bw, rmse(yv, pv)))</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bw_df = </w:t>
      </w:r>
      <w:proofErr w:type="gramStart"/>
      <w:r w:rsidRPr="0050449A">
        <w:rPr>
          <w:rFonts w:cs="Times New Roman"/>
          <w:sz w:val="28"/>
          <w:szCs w:val="28"/>
        </w:rPr>
        <w:t>pd.DataFrame</w:t>
      </w:r>
      <w:proofErr w:type="gramEnd"/>
      <w:r w:rsidRPr="0050449A">
        <w:rPr>
          <w:rFonts w:cs="Times New Roman"/>
          <w:sz w:val="28"/>
          <w:szCs w:val="28"/>
        </w:rPr>
        <w:t>(bw_rows, columns=["bandwidth", "RMSE"])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best_bw = float(bw_df.loc[bw_df["RMSE"</w:t>
      </w:r>
      <w:proofErr w:type="gramStart"/>
      <w:r w:rsidRPr="0050449A">
        <w:rPr>
          <w:rFonts w:cs="Times New Roman"/>
          <w:sz w:val="28"/>
          <w:szCs w:val="28"/>
        </w:rPr>
        <w:t>].idxmin</w:t>
      </w:r>
      <w:proofErr w:type="gramEnd"/>
      <w:r w:rsidRPr="0050449A">
        <w:rPr>
          <w:rFonts w:cs="Times New Roman"/>
          <w:sz w:val="28"/>
          <w:szCs w:val="28"/>
        </w:rPr>
        <w:t>(), "bandwidth"])</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bw_df.to_</w:t>
      </w:r>
      <w:proofErr w:type="gramStart"/>
      <w:r w:rsidRPr="0050449A">
        <w:rPr>
          <w:rFonts w:cs="Times New Roman"/>
          <w:sz w:val="28"/>
          <w:szCs w:val="28"/>
        </w:rPr>
        <w:t>csv(</w:t>
      </w:r>
      <w:proofErr w:type="gramEnd"/>
      <w:r w:rsidRPr="0050449A">
        <w:rPr>
          <w:rFonts w:cs="Times New Roman"/>
          <w:sz w:val="28"/>
          <w:szCs w:val="28"/>
        </w:rPr>
        <w:t>"results/lwr_bandwidth_validation.csv", index=False)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lwr = LocallyWeightedRegressionScratch(best_bw</w:t>
      </w:r>
      <w:proofErr w:type="gramStart"/>
      <w:r w:rsidRPr="0050449A">
        <w:rPr>
          <w:rFonts w:cs="Times New Roman"/>
          <w:sz w:val="28"/>
          <w:szCs w:val="28"/>
        </w:rPr>
        <w:t>).fit</w:t>
      </w:r>
      <w:proofErr w:type="gramEnd"/>
      <w:r w:rsidRPr="0050449A">
        <w:rPr>
          <w:rFonts w:cs="Times New Roman"/>
          <w:sz w:val="28"/>
          <w:szCs w:val="28"/>
        </w:rPr>
        <w:t>(Xtr, ytr)</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pred_lwr = </w:t>
      </w:r>
      <w:proofErr w:type="gramStart"/>
      <w:r w:rsidRPr="0050449A">
        <w:rPr>
          <w:rFonts w:cs="Times New Roman"/>
          <w:sz w:val="28"/>
          <w:szCs w:val="28"/>
        </w:rPr>
        <w:t>lwr.predict</w:t>
      </w:r>
      <w:proofErr w:type="gramEnd"/>
      <w:r w:rsidRPr="0050449A">
        <w:rPr>
          <w:rFonts w:cs="Times New Roman"/>
          <w:sz w:val="28"/>
          <w:szCs w:val="28"/>
        </w:rPr>
        <w:t>(Xte)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metrics = </w:t>
      </w:r>
      <w:proofErr w:type="gramStart"/>
      <w:r w:rsidRPr="0050449A">
        <w:rPr>
          <w:rFonts w:cs="Times New Roman"/>
          <w:sz w:val="28"/>
          <w:szCs w:val="28"/>
        </w:rPr>
        <w:t>pd.DataFrame</w:t>
      </w:r>
      <w:proofErr w:type="gramEnd"/>
      <w:r w:rsidRPr="0050449A">
        <w:rPr>
          <w:rFonts w:cs="Times New Roman"/>
          <w:sz w:val="28"/>
          <w:szCs w:val="28"/>
        </w:rPr>
        <w: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["kNN-Euclidean", </w:t>
      </w:r>
      <w:proofErr w:type="gramStart"/>
      <w:r w:rsidRPr="0050449A">
        <w:rPr>
          <w:rFonts w:cs="Times New Roman"/>
          <w:sz w:val="28"/>
          <w:szCs w:val="28"/>
        </w:rPr>
        <w:t>rmse(</w:t>
      </w:r>
      <w:proofErr w:type="gramEnd"/>
      <w:r w:rsidRPr="0050449A">
        <w:rPr>
          <w:rFonts w:cs="Times New Roman"/>
          <w:sz w:val="28"/>
          <w:szCs w:val="28"/>
        </w:rPr>
        <w:t>yte, pred_e), mae(yte, pred_e), r2_score_manual(yte, pred_e)],</w:t>
      </w:r>
    </w:p>
    <w:p w:rsidR="003720FE" w:rsidRPr="0050449A" w:rsidRDefault="0050449A" w:rsidP="0050449A">
      <w:pPr>
        <w:spacing w:after="0"/>
        <w:ind w:left="216"/>
        <w:jc w:val="both"/>
        <w:rPr>
          <w:rFonts w:cs="Times New Roman"/>
          <w:sz w:val="28"/>
          <w:szCs w:val="28"/>
        </w:rPr>
      </w:pPr>
      <w:r w:rsidRPr="0050449A">
        <w:rPr>
          <w:rFonts w:cs="Times New Roman"/>
          <w:sz w:val="28"/>
          <w:szCs w:val="28"/>
        </w:rPr>
        <w:lastRenderedPageBreak/>
        <w:t xml:space="preserve">        ["kNN-Mahalanobis", </w:t>
      </w:r>
      <w:proofErr w:type="gramStart"/>
      <w:r w:rsidRPr="0050449A">
        <w:rPr>
          <w:rFonts w:cs="Times New Roman"/>
          <w:sz w:val="28"/>
          <w:szCs w:val="28"/>
        </w:rPr>
        <w:t>rmse(</w:t>
      </w:r>
      <w:proofErr w:type="gramEnd"/>
      <w:r w:rsidRPr="0050449A">
        <w:rPr>
          <w:rFonts w:cs="Times New Roman"/>
          <w:sz w:val="28"/>
          <w:szCs w:val="28"/>
        </w:rPr>
        <w:t>yte, pred_m), mae(yte, pred_m), r2_score_manual(yte, pred_m)],</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["LWR", </w:t>
      </w:r>
      <w:proofErr w:type="gramStart"/>
      <w:r w:rsidRPr="0050449A">
        <w:rPr>
          <w:rFonts w:cs="Times New Roman"/>
          <w:sz w:val="28"/>
          <w:szCs w:val="28"/>
        </w:rPr>
        <w:t>rmse(</w:t>
      </w:r>
      <w:proofErr w:type="gramEnd"/>
      <w:r w:rsidRPr="0050449A">
        <w:rPr>
          <w:rFonts w:cs="Times New Roman"/>
          <w:sz w:val="28"/>
          <w:szCs w:val="28"/>
        </w:rPr>
        <w:t>yte, pred_lwr), mae(yte, pred_lwr), r2_score_manual(yte, pred_lwr)]</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 columns</w:t>
      </w:r>
      <w:proofErr w:type="gramStart"/>
      <w:r w:rsidRPr="0050449A">
        <w:rPr>
          <w:rFonts w:cs="Times New Roman"/>
          <w:sz w:val="28"/>
          <w:szCs w:val="28"/>
        </w:rPr>
        <w:t>=[</w:t>
      </w:r>
      <w:proofErr w:type="gramEnd"/>
      <w:r w:rsidRPr="0050449A">
        <w:rPr>
          <w:rFonts w:cs="Times New Roman"/>
          <w:sz w:val="28"/>
          <w:szCs w:val="28"/>
        </w:rPr>
        <w:t>"model", "RMSE", "MAE", "R2"])</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metrics.to_</w:t>
      </w:r>
      <w:proofErr w:type="gramStart"/>
      <w:r w:rsidRPr="0050449A">
        <w:rPr>
          <w:rFonts w:cs="Times New Roman"/>
          <w:sz w:val="28"/>
          <w:szCs w:val="28"/>
        </w:rPr>
        <w:t>csv(</w:t>
      </w:r>
      <w:proofErr w:type="gramEnd"/>
      <w:r w:rsidRPr="0050449A">
        <w:rPr>
          <w:rFonts w:cs="Times New Roman"/>
          <w:sz w:val="28"/>
          <w:szCs w:val="28"/>
        </w:rPr>
        <w:t>"results/test_metrics.csv", index=False)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 Risk bands for candidate elimination.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risk = </w:t>
      </w:r>
      <w:proofErr w:type="gramStart"/>
      <w:r w:rsidRPr="0050449A">
        <w:rPr>
          <w:rFonts w:cs="Times New Roman"/>
          <w:sz w:val="28"/>
          <w:szCs w:val="28"/>
        </w:rPr>
        <w:t>pd.qcut</w:t>
      </w:r>
      <w:proofErr w:type="gramEnd"/>
      <w:r w:rsidRPr="0050449A">
        <w:rPr>
          <w:rFonts w:cs="Times New Roman"/>
          <w:sz w:val="28"/>
          <w:szCs w:val="28"/>
        </w:rPr>
        <w:t>(df["yield"], q=3, labels=["high_risk", "medium_risk", "low_risk"])</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 One-vs-rest concept: high risk = 1.</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ce_cols = ["rainfall", "temperature", "humidity", "N", "P", "K", "ph"]</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cat = discretise_three_levels(df[ce_cols], ce_cols)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y_ce = (</w:t>
      </w:r>
      <w:proofErr w:type="gramStart"/>
      <w:r w:rsidRPr="0050449A">
        <w:rPr>
          <w:rFonts w:cs="Times New Roman"/>
          <w:sz w:val="28"/>
          <w:szCs w:val="28"/>
        </w:rPr>
        <w:t>risk.astype</w:t>
      </w:r>
      <w:proofErr w:type="gramEnd"/>
      <w:r w:rsidRPr="0050449A">
        <w:rPr>
          <w:rFonts w:cs="Times New Roman"/>
          <w:sz w:val="28"/>
          <w:szCs w:val="28"/>
        </w:rPr>
        <w:t>(str) == "high_risk").astype(int).to_numpy()</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S, G = candidate_elimination_binary(cat.to_</w:t>
      </w:r>
      <w:proofErr w:type="gramStart"/>
      <w:r w:rsidRPr="0050449A">
        <w:rPr>
          <w:rFonts w:cs="Times New Roman"/>
          <w:sz w:val="28"/>
          <w:szCs w:val="28"/>
        </w:rPr>
        <w:t>numpy(</w:t>
      </w:r>
      <w:proofErr w:type="gramEnd"/>
      <w:r w:rsidRPr="0050449A">
        <w:rPr>
          <w:rFonts w:cs="Times New Roman"/>
          <w:sz w:val="28"/>
          <w:szCs w:val="28"/>
        </w:rPr>
        <w:t>), y_ce)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with </w:t>
      </w:r>
      <w:proofErr w:type="gramStart"/>
      <w:r w:rsidRPr="0050449A">
        <w:rPr>
          <w:rFonts w:cs="Times New Roman"/>
          <w:sz w:val="28"/>
          <w:szCs w:val="28"/>
        </w:rPr>
        <w:t>open(</w:t>
      </w:r>
      <w:proofErr w:type="gramEnd"/>
      <w:r w:rsidRPr="0050449A">
        <w:rPr>
          <w:rFonts w:cs="Times New Roman"/>
          <w:sz w:val="28"/>
          <w:szCs w:val="28"/>
        </w:rPr>
        <w:t>"results/version_space_boundaries.txt", "w", encoding="utf-8") as f:</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f.write</w:t>
      </w:r>
      <w:proofErr w:type="gramEnd"/>
      <w:r w:rsidRPr="0050449A">
        <w:rPr>
          <w:rFonts w:cs="Times New Roman"/>
          <w:sz w:val="28"/>
          <w:szCs w:val="28"/>
        </w:rPr>
        <w:t>("Specific boundary S:\n")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f.write</w:t>
      </w:r>
      <w:proofErr w:type="gramEnd"/>
      <w:r w:rsidRPr="0050449A">
        <w:rPr>
          <w:rFonts w:cs="Times New Roman"/>
          <w:sz w:val="28"/>
          <w:szCs w:val="28"/>
        </w:rPr>
        <w:t>(str(S) + "\n\n")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f.write</w:t>
      </w:r>
      <w:proofErr w:type="gramEnd"/>
      <w:r w:rsidRPr="0050449A">
        <w:rPr>
          <w:rFonts w:cs="Times New Roman"/>
          <w:sz w:val="28"/>
          <w:szCs w:val="28"/>
        </w:rPr>
        <w:t>("General boundary G:\n")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for g in sorted(G):</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f.write</w:t>
      </w:r>
      <w:proofErr w:type="gramEnd"/>
      <w:r w:rsidRPr="0050449A">
        <w:rPr>
          <w:rFonts w:cs="Times New Roman"/>
          <w:sz w:val="28"/>
          <w:szCs w:val="28"/>
        </w:rPr>
        <w:t>(str(g) + "\n")</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make_</w:t>
      </w:r>
      <w:proofErr w:type="gramStart"/>
      <w:r w:rsidRPr="0050449A">
        <w:rPr>
          <w:rFonts w:cs="Times New Roman"/>
          <w:sz w:val="28"/>
          <w:szCs w:val="28"/>
        </w:rPr>
        <w:t>plots(</w:t>
      </w:r>
      <w:proofErr w:type="gramEnd"/>
      <w:r w:rsidRPr="0050449A">
        <w:rPr>
          <w:rFonts w:cs="Times New Roman"/>
          <w:sz w:val="28"/>
          <w:szCs w:val="28"/>
        </w:rPr>
        <w:t>df, pred_y=pred_e, actual_y=yte, val_curve=curve)</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print(metrics)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print(</w:t>
      </w:r>
      <w:proofErr w:type="gramEnd"/>
      <w:r w:rsidRPr="0050449A">
        <w:rPr>
          <w:rFonts w:cs="Times New Roman"/>
          <w:sz w:val="28"/>
          <w:szCs w:val="28"/>
        </w:rPr>
        <w:t>"Best k:", best_k)</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print(</w:t>
      </w:r>
      <w:proofErr w:type="gramEnd"/>
      <w:r w:rsidRPr="0050449A">
        <w:rPr>
          <w:rFonts w:cs="Times New Roman"/>
          <w:sz w:val="28"/>
          <w:szCs w:val="28"/>
        </w:rPr>
        <w:t>"Best LWR bandwidth:", best_bw)</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print(</w:t>
      </w:r>
      <w:proofErr w:type="gramEnd"/>
      <w:r w:rsidRPr="0050449A">
        <w:rPr>
          <w:rFonts w:cs="Times New Roman"/>
          <w:sz w:val="28"/>
          <w:szCs w:val="28"/>
        </w:rPr>
        <w:t>"Candidate-Elimination S:", 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roofErr w:type="gramStart"/>
      <w:r w:rsidRPr="0050449A">
        <w:rPr>
          <w:rFonts w:cs="Times New Roman"/>
          <w:sz w:val="28"/>
          <w:szCs w:val="28"/>
        </w:rPr>
        <w:t>print(</w:t>
      </w:r>
      <w:proofErr w:type="gramEnd"/>
      <w:r w:rsidRPr="0050449A">
        <w:rPr>
          <w:rFonts w:cs="Times New Roman"/>
          <w:sz w:val="28"/>
          <w:szCs w:val="28"/>
        </w:rPr>
        <w:t>"Number of G boundary hypotheses:", len(G))</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w:t>
      </w:r>
    </w:p>
    <w:p w:rsidR="003720FE" w:rsidRPr="0050449A" w:rsidRDefault="0050449A" w:rsidP="0050449A">
      <w:pPr>
        <w:spacing w:after="0"/>
        <w:ind w:left="216"/>
        <w:jc w:val="both"/>
        <w:rPr>
          <w:rFonts w:cs="Times New Roman"/>
          <w:sz w:val="28"/>
          <w:szCs w:val="28"/>
        </w:rPr>
      </w:pPr>
      <w:r w:rsidRPr="0050449A">
        <w:rPr>
          <w:rFonts w:cs="Times New Roman"/>
          <w:sz w:val="28"/>
          <w:szCs w:val="28"/>
        </w:rPr>
        <w:t>if __name__ == "__main__":</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parser = </w:t>
      </w:r>
      <w:proofErr w:type="gramStart"/>
      <w:r w:rsidRPr="0050449A">
        <w:rPr>
          <w:rFonts w:cs="Times New Roman"/>
          <w:sz w:val="28"/>
          <w:szCs w:val="28"/>
        </w:rPr>
        <w:t>argparse.ArgumentParser</w:t>
      </w:r>
      <w:proofErr w:type="gramEnd"/>
      <w:r w:rsidRPr="0050449A">
        <w:rPr>
          <w:rFonts w:cs="Times New Roman"/>
          <w:sz w:val="28"/>
          <w:szCs w:val="28"/>
        </w:rPr>
        <w:t>()</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parser.add_</w:t>
      </w:r>
      <w:proofErr w:type="gramStart"/>
      <w:r w:rsidRPr="0050449A">
        <w:rPr>
          <w:rFonts w:cs="Times New Roman"/>
          <w:sz w:val="28"/>
          <w:szCs w:val="28"/>
        </w:rPr>
        <w:t>argument(</w:t>
      </w:r>
      <w:proofErr w:type="gramEnd"/>
      <w:r w:rsidRPr="0050449A">
        <w:rPr>
          <w:rFonts w:cs="Times New Roman"/>
          <w:sz w:val="28"/>
          <w:szCs w:val="28"/>
        </w:rPr>
        <w:t>"--data", required=True, help="Path to downloaded CSV")</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args = </w:t>
      </w:r>
      <w:proofErr w:type="gramStart"/>
      <w:r w:rsidRPr="0050449A">
        <w:rPr>
          <w:rFonts w:cs="Times New Roman"/>
          <w:sz w:val="28"/>
          <w:szCs w:val="28"/>
        </w:rPr>
        <w:t>parser.parse</w:t>
      </w:r>
      <w:proofErr w:type="gramEnd"/>
      <w:r w:rsidRPr="0050449A">
        <w:rPr>
          <w:rFonts w:cs="Times New Roman"/>
          <w:sz w:val="28"/>
          <w:szCs w:val="28"/>
        </w:rPr>
        <w:t>_args()</w:t>
      </w:r>
    </w:p>
    <w:p w:rsidR="003720FE" w:rsidRPr="0050449A" w:rsidRDefault="0050449A" w:rsidP="0050449A">
      <w:pPr>
        <w:spacing w:after="0"/>
        <w:ind w:left="216"/>
        <w:jc w:val="both"/>
        <w:rPr>
          <w:rFonts w:cs="Times New Roman"/>
          <w:sz w:val="28"/>
          <w:szCs w:val="28"/>
        </w:rPr>
      </w:pPr>
      <w:r w:rsidRPr="0050449A">
        <w:rPr>
          <w:rFonts w:cs="Times New Roman"/>
          <w:sz w:val="28"/>
          <w:szCs w:val="28"/>
        </w:rPr>
        <w:t xml:space="preserve">    main(args.data)</w:t>
      </w:r>
    </w:p>
    <w:p w:rsidR="00B95223" w:rsidRDefault="00B95223" w:rsidP="0050449A">
      <w:pPr>
        <w:spacing w:before="160" w:after="80"/>
        <w:jc w:val="both"/>
        <w:rPr>
          <w:rFonts w:cs="Times New Roman"/>
          <w:b/>
          <w:sz w:val="28"/>
          <w:szCs w:val="28"/>
        </w:rPr>
      </w:pPr>
    </w:p>
    <w:p w:rsidR="00B95223" w:rsidRDefault="00B95223" w:rsidP="0050449A">
      <w:pPr>
        <w:spacing w:before="160" w:after="80"/>
        <w:jc w:val="both"/>
        <w:rPr>
          <w:rFonts w:cs="Times New Roman"/>
          <w:b/>
          <w:sz w:val="28"/>
          <w:szCs w:val="28"/>
        </w:rPr>
      </w:pPr>
    </w:p>
    <w:p w:rsidR="00B95223" w:rsidRDefault="00B95223" w:rsidP="0050449A">
      <w:pPr>
        <w:spacing w:before="160" w:after="80"/>
        <w:jc w:val="both"/>
        <w:rPr>
          <w:rFonts w:cs="Times New Roman"/>
          <w:b/>
          <w:sz w:val="28"/>
          <w:szCs w:val="28"/>
        </w:rPr>
      </w:pPr>
    </w:p>
    <w:p w:rsidR="003720FE" w:rsidRDefault="00B95223" w:rsidP="0050449A">
      <w:pPr>
        <w:spacing w:before="160" w:after="80"/>
        <w:jc w:val="both"/>
        <w:rPr>
          <w:rFonts w:cs="Times New Roman"/>
          <w:b/>
          <w:sz w:val="28"/>
          <w:szCs w:val="28"/>
        </w:rPr>
      </w:pPr>
      <w:r>
        <w:rPr>
          <w:rFonts w:cs="Times New Roman"/>
          <w:b/>
          <w:sz w:val="28"/>
          <w:szCs w:val="28"/>
        </w:rPr>
        <w:lastRenderedPageBreak/>
        <w:t xml:space="preserve">     </w:t>
      </w:r>
      <w:r w:rsidR="0050449A" w:rsidRPr="0050449A">
        <w:rPr>
          <w:rFonts w:cs="Times New Roman"/>
          <w:b/>
          <w:sz w:val="28"/>
          <w:szCs w:val="28"/>
        </w:rPr>
        <w:t>13. References and Source Notes</w:t>
      </w:r>
    </w:p>
    <w:p w:rsidR="00B95223" w:rsidRPr="0050449A" w:rsidRDefault="00B95223" w:rsidP="0050449A">
      <w:pPr>
        <w:spacing w:before="160" w:after="80"/>
        <w:jc w:val="both"/>
        <w:rPr>
          <w:rFonts w:cs="Times New Roman"/>
          <w:sz w:val="28"/>
          <w:szCs w:val="28"/>
        </w:rPr>
      </w:pPr>
    </w:p>
    <w:p w:rsidR="003720FE" w:rsidRPr="0050449A" w:rsidRDefault="0050449A" w:rsidP="0050449A">
      <w:pPr>
        <w:ind w:left="360"/>
        <w:jc w:val="both"/>
        <w:rPr>
          <w:rFonts w:cs="Times New Roman"/>
          <w:sz w:val="28"/>
          <w:szCs w:val="28"/>
        </w:rPr>
      </w:pPr>
      <w:r w:rsidRPr="0050449A">
        <w:rPr>
          <w:rFonts w:cs="Times New Roman"/>
          <w:sz w:val="28"/>
          <w:szCs w:val="28"/>
        </w:rPr>
        <w:t>1. Uploaded ITA0613 Machine Learning assignment brief: Large-Scale Instance-Based and Statistical Learning Pipeline for Climate-Resilient Crop Yield Forecasting. fileciteturn0file0L2-L7</w:t>
      </w:r>
    </w:p>
    <w:p w:rsidR="003720FE" w:rsidRPr="0050449A" w:rsidRDefault="0050449A" w:rsidP="0050449A">
      <w:pPr>
        <w:ind w:left="360"/>
        <w:jc w:val="both"/>
        <w:rPr>
          <w:rFonts w:cs="Times New Roman"/>
          <w:sz w:val="28"/>
          <w:szCs w:val="28"/>
        </w:rPr>
      </w:pPr>
      <w:r w:rsidRPr="0050449A">
        <w:rPr>
          <w:rFonts w:cs="Times New Roman"/>
          <w:sz w:val="28"/>
          <w:szCs w:val="28"/>
        </w:rPr>
        <w:t>2. Kaggle: FAO_CROP_DATASET – India District-Level Climate, Soil, and Crop Yield Dataset (2020–2024), 18,000 rows, 12 columns, Apache 2.0 licence. citeturn0search7</w:t>
      </w:r>
    </w:p>
    <w:p w:rsidR="003720FE" w:rsidRPr="0050449A" w:rsidRDefault="0050449A" w:rsidP="0050449A">
      <w:pPr>
        <w:ind w:left="360"/>
        <w:jc w:val="both"/>
        <w:rPr>
          <w:rFonts w:cs="Times New Roman"/>
          <w:sz w:val="28"/>
          <w:szCs w:val="28"/>
        </w:rPr>
      </w:pPr>
      <w:r w:rsidRPr="0050449A">
        <w:rPr>
          <w:rFonts w:cs="Times New Roman"/>
          <w:sz w:val="28"/>
          <w:szCs w:val="28"/>
        </w:rPr>
        <w:t>3. FAOSTAT: Crop production, yield and harvested area, global/national annual dataset; time coverage 1961–2024; CC-BY 4.0. citeturn0search0</w:t>
      </w:r>
    </w:p>
    <w:p w:rsidR="003720FE" w:rsidRPr="0050449A" w:rsidRDefault="0050449A" w:rsidP="0050449A">
      <w:pPr>
        <w:ind w:left="360"/>
        <w:jc w:val="both"/>
        <w:rPr>
          <w:rFonts w:cs="Times New Roman"/>
          <w:sz w:val="28"/>
          <w:szCs w:val="28"/>
        </w:rPr>
      </w:pPr>
      <w:r w:rsidRPr="0050449A">
        <w:rPr>
          <w:rFonts w:cs="Times New Roman"/>
          <w:sz w:val="28"/>
          <w:szCs w:val="28"/>
        </w:rPr>
        <w:t>4. FAOSTAT main portal and agricultural statistics information. citeturn0search3</w:t>
      </w:r>
    </w:p>
    <w:p w:rsidR="003720FE" w:rsidRPr="00956AA1" w:rsidRDefault="0050449A" w:rsidP="0050449A">
      <w:pPr>
        <w:jc w:val="both"/>
        <w:rPr>
          <w:rFonts w:cs="Times New Roman"/>
          <w:b/>
          <w:sz w:val="28"/>
          <w:szCs w:val="28"/>
        </w:rPr>
      </w:pPr>
      <w:r w:rsidRPr="0050449A">
        <w:rPr>
          <w:rFonts w:cs="Times New Roman"/>
          <w:sz w:val="28"/>
          <w:szCs w:val="28"/>
        </w:rPr>
        <w:t>Important submission note: do not invent numerical model-performance results. Run the supplied program on the downloaded CSV and insert the resulting RMSE, MAE, R², timing and memory values into the final report. This keeps the submission reproducible and avoids unsupported claims.</w:t>
      </w:r>
    </w:p>
    <w:p w:rsidR="00956AA1" w:rsidRPr="00956AA1" w:rsidRDefault="00956AA1" w:rsidP="0050449A">
      <w:pPr>
        <w:jc w:val="both"/>
        <w:rPr>
          <w:rFonts w:cs="Times New Roman"/>
          <w:b/>
          <w:sz w:val="28"/>
          <w:szCs w:val="28"/>
        </w:rPr>
      </w:pPr>
      <w:r w:rsidRPr="00956AA1">
        <w:rPr>
          <w:rFonts w:cs="Times New Roman"/>
          <w:b/>
          <w:sz w:val="28"/>
          <w:szCs w:val="28"/>
        </w:rPr>
        <w:t>OUTPUT</w:t>
      </w:r>
      <w:r>
        <w:rPr>
          <w:rFonts w:cs="Times New Roman"/>
          <w:b/>
          <w:sz w:val="28"/>
          <w:szCs w:val="28"/>
        </w:rPr>
        <w:t xml:space="preserve"> :</w:t>
      </w:r>
      <w:bookmarkStart w:id="0" w:name="_GoBack"/>
      <w:bookmarkEnd w:id="0"/>
    </w:p>
    <w:p w:rsidR="00956AA1" w:rsidRDefault="00956AA1" w:rsidP="0050449A">
      <w:pPr>
        <w:jc w:val="both"/>
        <w:rPr>
          <w:rFonts w:cs="Times New Roman"/>
          <w:sz w:val="28"/>
          <w:szCs w:val="28"/>
        </w:rPr>
      </w:pPr>
    </w:p>
    <w:p w:rsidR="00956AA1" w:rsidRPr="0050449A" w:rsidRDefault="00956AA1" w:rsidP="0050449A">
      <w:pPr>
        <w:jc w:val="both"/>
        <w:rPr>
          <w:rFonts w:cs="Times New Roman"/>
          <w:sz w:val="28"/>
          <w:szCs w:val="28"/>
        </w:rPr>
      </w:pPr>
      <w:r w:rsidRPr="00E60FAF">
        <w:rPr>
          <w:rFonts w:cs="Times New Roman"/>
          <w:b/>
          <w:noProof/>
          <w:sz w:val="40"/>
          <w:szCs w:val="40"/>
        </w:rPr>
        <w:drawing>
          <wp:inline distT="0" distB="0" distL="0" distR="0" wp14:anchorId="63DFBCC5" wp14:editId="1959C2A3">
            <wp:extent cx="6256020" cy="3355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83887" cy="3370286"/>
                    </a:xfrm>
                    <a:prstGeom prst="rect">
                      <a:avLst/>
                    </a:prstGeom>
                  </pic:spPr>
                </pic:pic>
              </a:graphicData>
            </a:graphic>
          </wp:inline>
        </w:drawing>
      </w:r>
    </w:p>
    <w:sectPr w:rsidR="00956AA1" w:rsidRPr="0050449A"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74E44" w:rsidRDefault="00F74E44">
      <w:pPr>
        <w:spacing w:after="0" w:line="240" w:lineRule="auto"/>
      </w:pPr>
      <w:r>
        <w:separator/>
      </w:r>
    </w:p>
  </w:endnote>
  <w:endnote w:type="continuationSeparator" w:id="0">
    <w:p w:rsidR="00F74E44" w:rsidRDefault="00F74E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449A" w:rsidRDefault="0050449A">
    <w:pPr>
      <w:pStyle w:val="Footer"/>
      <w:jc w:val="center"/>
    </w:pPr>
    <w:r>
      <w:rPr>
        <w:sz w:val="18"/>
      </w:rPr>
      <w:t xml:space="preserve">ITA0613 – Machine Learning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74E44" w:rsidRDefault="00F74E44">
      <w:pPr>
        <w:spacing w:after="0" w:line="240" w:lineRule="auto"/>
      </w:pPr>
      <w:r>
        <w:separator/>
      </w:r>
    </w:p>
  </w:footnote>
  <w:footnote w:type="continuationSeparator" w:id="0">
    <w:p w:rsidR="00F74E44" w:rsidRDefault="00F74E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20FE"/>
    <w:rsid w:val="0039357F"/>
    <w:rsid w:val="0050449A"/>
    <w:rsid w:val="00956AA1"/>
    <w:rsid w:val="00AA1D8D"/>
    <w:rsid w:val="00B47730"/>
    <w:rsid w:val="00B95223"/>
    <w:rsid w:val="00CB0664"/>
    <w:rsid w:val="00F74E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7F3F31"/>
  <w14:defaultImageDpi w14:val="300"/>
  <w15:docId w15:val="{4F9401A5-6060-45E3-AC08-8082BB4FE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56732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CD631D-B5B7-4866-A7F7-157D8CF4D8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5706</Words>
  <Characters>32525</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logithpsk logithpsk</cp:lastModifiedBy>
  <cp:revision>2</cp:revision>
  <dcterms:created xsi:type="dcterms:W3CDTF">2026-09-02T04:50:00Z</dcterms:created>
  <dcterms:modified xsi:type="dcterms:W3CDTF">2026-09-02T04:50:00Z</dcterms:modified>
  <cp:category/>
</cp:coreProperties>
</file>